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排课计划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开课0807无本菜单正式稿 → 20260909V2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无对应二级菜单正式 PRD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排课计划20260909V2.docx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page-course-scheduling-plan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2026-09-09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对比范围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开课0807 文件夹内无本二级菜单正式 PRD（仅有开课设置/专业开课计划·安排·名单）。无法做 0807 字段/规则逐条对照；现行文档为后续新增菜单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