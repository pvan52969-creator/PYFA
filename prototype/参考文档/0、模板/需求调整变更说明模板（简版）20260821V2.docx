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创建日期：2026 年 8 月 21 日　　对照原文件：需求调整变更说明模板（简版）.docx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哪个功能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对照上一有效版本（若中间版本已废弃，直接写 V2→V4，不必保留空号）。版本文件夹命名：＜二级菜单名称＞＜YYYYMMDD＞＜Vn＞；变更说明放在新版本文件夹内。无实质需求变更不要升版。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＜二级菜单名称＞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V__ → V__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＜菜单＞＜旧日期＞＜旧Vn＞.docx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＜菜单＞＜新日期＞＜新Vn＞.docx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YYYY-MM-DD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功能/位置 → 变动」填写；一行一事。变更类型只填：新增 / 修改 / 删除 / 澄清。无变动的模块不必出现。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模块（菜单路径）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 / 位置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变更类型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调整内容（从什么变成什么）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例：开课管理 → 开课设置 → 开课时间设置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例：单位开课时间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32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例：允许单位窗口超出全校时间；未配置仍继承全校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532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532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532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532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532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532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532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模块：一级/二级/三级菜单即可，如「开课管理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功能/位置：按钮、开关、字段、列表列、筛选项、流程步骤、弹窗/抽屉、下游拦截等。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调整内容：用一句话说清「从什么变成什么」；新增写「新增xxx」，删除写「删除xxx」。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补写/可能遗漏。第 1 节「确认状态」仍是整份变更说明是否经确认人核过。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总览表说不清时，把关键条目展开对照；简单修改可跳过本章。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序号（对应上表）</w:t>
            </w:r>
          </w:p>
        </w:tc>
        <w:tc>
          <w:tcPr>
            <w:tcW w:type="dxa" w:w="6350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变更前（上一有效版）</w:t>
            </w:r>
          </w:p>
        </w:tc>
        <w:tc>
          <w:tcPr>
            <w:tcW w:type="dxa" w:w="6350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变更后（本版）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635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635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635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635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635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635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635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635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影响到哪里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影响说明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需同步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 原型　□ 开发　□ 测试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 原型　□ 开发　□ 测试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 原型　□ 开发　□ 测试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