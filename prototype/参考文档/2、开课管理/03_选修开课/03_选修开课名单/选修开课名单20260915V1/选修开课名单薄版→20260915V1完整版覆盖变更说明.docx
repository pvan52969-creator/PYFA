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选修开课名单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选修开课名单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薄摘要 → 20260915V1 完整版覆盖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选修开课名单20260915V1.md（薄摘要）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选修开课名单20260915V1.docx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page-course-ge-offering-roster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2026-09-15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选修开课名单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文档结构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薄版 → 完整版（抽屉/工作台全矩阵）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选修开课名单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界面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P01-D01/P02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人数抽屉与名单工作台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学生列与工具栏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选修开课名单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BR010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无预置/无一键分配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选修强制隐藏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选修开课名单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BR006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未生效空态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点人数空态文案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选修开课名单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BR001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退回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补全 confirm 全文与手动保留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选修开课名单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退回vs撤回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对照表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选修开课名单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全文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薄版完整重写为开发可用完整版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