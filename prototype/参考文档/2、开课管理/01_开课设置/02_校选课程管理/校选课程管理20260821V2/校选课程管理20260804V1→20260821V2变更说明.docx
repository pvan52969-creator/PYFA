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厦大马来分校本科教务系统——需求调整变更说明（校选课程管理）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V1 → V2　　2026-08-21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校选课程管理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 → 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校选课程管理20260804V1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校选课程管理20260821V2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校选课程管理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校选课程管理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校选课程管理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下游表述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下游由「通识选修开课」改为侧栏现行「选修开课」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条款标记由「已确认/待确认」改为「已明确/未确认」。其余见总览。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开发/测试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本批以文档套版与已核对文案为主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□原型 ☑开发 ☑测试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校选课程管理 ·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