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Title"/>
      </w:pPr>
      <w:r>
        <w:rPr>
          <w:rFonts w:ascii="黑体" w:hAnsi="黑体" w:eastAsia="黑体"/>
          <w:b/>
          <w:sz w:val="36"/>
          <w:szCs w:val="36"/>
        </w:rPr>
        <w:t>厦大马来分校本科教务系统产品需求文档</w:t>
      </w:r>
    </w:p>
    <w:p>
      <w:r>
        <w:rPr>
          <w:rFonts w:ascii="宋体" w:hAnsi="宋体" w:eastAsia="宋体" w:cs="宋体"/>
          <w:sz w:val="21"/>
          <w:szCs w:val="21"/>
        </w:rPr>
        <w:t xml:space="preserve">文档版本：V1.0</w:t>
      </w:r>
    </w:p>
    <w:p>
      <w:r>
        <w:rPr>
          <w:rFonts w:ascii="宋体" w:hAnsi="宋体" w:eastAsia="宋体" w:cs="宋体"/>
          <w:sz w:val="21"/>
          <w:szCs w:val="21"/>
        </w:rPr>
        <w:t xml:space="preserve">创建日期：2026 年 7 月 27 日</w:t>
      </w:r>
    </w:p>
    <w:p>
      <w:r>
        <w:rPr>
          <w:rFonts w:ascii="宋体" w:hAnsi="宋体" w:eastAsia="宋体" w:cs="宋体"/>
          <w:sz w:val="21"/>
          <w:szCs w:val="21"/>
        </w:rPr>
        <w:t xml:space="preserve">修订说明：V1.0 依据可交互原型与开课/排课评审纪要、排时间/排教室改动方案整理；覆盖排课基础设置、排课表时间、排课表教室、课表查询、调课管理</w:t>
      </w:r>
    </w:p>
    <w:p>
      <w:r>
        <w:rPr>
          <w:rFonts w:ascii="宋体" w:hAnsi="宋体" w:eastAsia="宋体" w:cs="宋体"/>
          <w:sz w:val="21"/>
          <w:szCs w:val="21"/>
        </w:rPr>
        <w:t xml:space="preserve">模块范围：排课管理（Timetable / Schedule Management）</w:t>
      </w:r>
    </w:p>
    <w:p>
      <w:r>
        <w:rPr>
          <w:rFonts w:ascii="宋体" w:hAnsi="宋体" w:eastAsia="宋体" w:cs="宋体"/>
          <w:sz w:val="21"/>
          <w:szCs w:val="21"/>
        </w:rPr>
        <w:t xml:space="preserve">对应原型：prototype/index.html、prototype/app.js（#sidebar-nav-schedule）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1"/>
      </w:pPr>
      <w:r>
        <w:rPr>
          <w:rFonts w:ascii="黑体" w:hAnsi="黑体" w:eastAsia="黑体"/>
          <w:b/>
          <w:sz w:val="32"/>
          <w:szCs w:val="32"/>
        </w:rPr>
        <w:t>文档概述</w:t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1.1 文档目的</w:t>
      </w:r>
    </w:p>
    <w:p>
      <w:r>
        <w:rPr>
          <w:rFonts w:ascii="宋体" w:hAnsi="宋体" w:eastAsia="宋体" w:cs="宋体"/>
          <w:sz w:val="21"/>
          <w:szCs w:val="21"/>
        </w:rPr>
        <w:t xml:space="preserve">本文档为厦大马来分校教务系统「排课管理」模块提供标准化需求输入，依据已完成的可交互原型整理菜单、字段、业务规则与数据流转，确保后续开发符合业务逻辑与本地化要求，可直接用于需求评审。</w:t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1.2 开发背景</w:t>
      </w:r>
    </w:p>
    <w:p>
      <w:r>
        <w:rPr>
          <w:rFonts w:ascii="宋体" w:hAnsi="宋体" w:eastAsia="宋体" w:cs="宋体"/>
          <w:sz w:val="21"/>
          <w:szCs w:val="21"/>
        </w:rPr>
        <w:t xml:space="preserve">本系统开发背景如下：</w:t>
      </w:r>
    </w:p>
    <w:p>
      <w:r>
        <w:rPr>
          <w:rFonts w:ascii="宋体" w:hAnsi="宋体" w:eastAsia="宋体" w:cs="宋体"/>
          <w:sz w:val="21"/>
          <w:szCs w:val="21"/>
        </w:rPr>
        <w:t xml:space="preserve">1）当前系统的痛点：上课时间、场地类型与具体教室若混在同一界面，冲突口径与操作路径易混淆；预重修/先修等学情冲突需与常规教师冲突分层呈现。</w:t>
      </w:r>
    </w:p>
    <w:p>
      <w:r>
        <w:rPr>
          <w:rFonts w:ascii="宋体" w:hAnsi="宋体" w:eastAsia="宋体" w:cs="宋体"/>
          <w:sz w:val="21"/>
          <w:szCs w:val="21"/>
        </w:rPr>
        <w:t xml:space="preserve">2）建设本系统的意义：形成「先排时间再派教室」的双阶段闭环，统一冲突策略与发布链路，支撑课表查询与调课；完成排课基础设置、排课表时间、排课表教室、课表查询、调课管理的可演示产品需求闭环。</w:t>
      </w:r>
    </w:p>
    <w:p>
      <w:r>
        <w:rPr>
          <w:rFonts w:ascii="宋体" w:hAnsi="宋体" w:eastAsia="宋体" w:cs="宋体"/>
          <w:sz w:val="21"/>
          <w:szCs w:val="21"/>
        </w:rPr>
        <w:t xml:space="preserve">开发模式为边分析边迭代、分模块生成可交互原型；目标用户包括 Academic Affairs、学院排课员、Programme Office、任课教师、审批人员；覆盖本科生排课基础数据、排时间、排教室、课表查询与调课（不含开课任务生成本身）。</w:t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1.3 文档说明</w:t>
      </w:r>
    </w:p>
    <w:p>
      <w:r>
        <w:rPr>
          <w:rFonts w:ascii="宋体" w:hAnsi="宋体" w:eastAsia="宋体" w:cs="宋体"/>
          <w:sz w:val="21"/>
          <w:szCs w:val="21"/>
        </w:rPr>
        <w:t xml:space="preserve">本文档依据现有原型逆向整理，并吸收 2026-07-10 开课&amp;排课评审结论及排时间/排教室改动方案。已确认需求标记「已确认」；待业务拍板项标记「待确认」。入学批次编码：每年 02→04→09。业务英文名称见附录。</w:t>
      </w:r>
    </w:p>
    <w:p>
      <w:r>
        <w:rPr>
          <w:rFonts w:ascii="宋体" w:hAnsi="宋体" w:eastAsia="宋体" w:cs="宋体"/>
          <w:sz w:val="21"/>
          <w:szCs w:val="21"/>
        </w:rPr>
        <w:t xml:space="preserve">排课与开课衔接：排课消费「已进入开课清单 / 已提交任务安排（及授课确认）」的开课任务；须识别「是否排课」「共同授课」「Support 教师」等开课侧标志。</w:t>
      </w:r>
    </w:p>
    <w:p>
      <w:pPr>
        <w:pStyle w:val="Heading1"/>
      </w:pPr>
      <w:r>
        <w:rPr>
          <w:rFonts w:ascii="黑体" w:hAnsi="黑体" w:eastAsia="黑体"/>
          <w:b/>
          <w:sz w:val="32"/>
          <w:szCs w:val="32"/>
        </w:rPr>
        <w:t>系统分析</w:t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2.1 应用目录——排课管理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一级目录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一级目录英文名称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二级目录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二级目录英文名称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三级目录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备注说明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概览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Overview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操作流程图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Workflow Diagram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嵌入排课主流程：基础设置→排时间→排教室→课表查询→调课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排课基础设置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Schedule Base Settings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课表节次维护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Period Maintenance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按学期维护节次数量、起止时间、早班/晚班备注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排课基础设置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Schedule Base Settings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排课时间设置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Schedule Time Settings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学期/不排课/选修占位/教师时段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控制排课/排教室窗口、占位与教师可排时段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排课基础设置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Schedule Base Settings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排课规则设置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Schedule Rules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午休、学生日累计/连续上限、教师晚间授课天数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Time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按入学批次排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By Intake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详情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按学院/专业/批次安排上课时间并提交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Time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按教师排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By Teacher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详情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教师视角安排上课时间并提交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Time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按课程排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By Course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详情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课程视角安排上课时间并提交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Room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按入学批次排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By Intake (Room)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详情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承接已提交时间数据，安排具体教室并发布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Room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按教师排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By Teacher (Room)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详情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教师视角派教室并发布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Room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按课程排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By Course (Room)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详情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课程视角派教室并发布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课表查询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Query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入学批次/教师/学生/课程/教室/时间课表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Multi-dimensional Query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图形或表格查看已排/已发布课表，支持导出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Class Adjustment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我的调课申请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My Adjustment Applications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教师端发起调课/停课/补课/加课并跟踪审批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Class Adjustment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调课申请审批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Adjustment Approval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教务审批教师提交的申请，通过后回写课表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Class Adjustment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调课申请管理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Adjustment Admin (Proxy)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教务代教师发起四类申请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Class Adjustment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调课申请记录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Adjustment Records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汇总教师端与代申请入口的真实新增记录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Class Adjustment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公假日停课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Holiday Suspension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维护公假并批量生成已通过停课单；可对接人事确认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Class Adjustment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批量调课管理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Batch Adjustment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按源日期+节次批量调时间/调教室，免审批直接写回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2.2 排课管理——系统需求</w:t>
      </w:r>
    </w:p>
    <w:p>
      <w:r>
        <w:rPr>
          <w:rFonts w:ascii="宋体" w:hAnsi="宋体" w:eastAsia="宋体" w:cs="宋体"/>
          <w:sz w:val="21"/>
          <w:szCs w:val="21"/>
        </w:rPr>
        <w:t xml:space="preserve">总体业务定位：先排上课时间与场地类型（排课表时间），提交后进入排课表教室派具体教室并发布；课表查询供师生查看；调课管理在已定课表上发起变更。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双阶段对照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维度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排课表时间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排课表教室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主职责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排星期/节次/周次 + 设场地类型/备注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为已排时间节次选择具体教室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可编辑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时间、周次、场地类型、场地备注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仅教室（可清空）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冲突关注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教师/学生/占位软冲突/预重修/先修等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教室时间(硬)、座位数(软)、场地类型(可忽略)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列表状态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排课状态（学时单元完成度）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排教室状态 + 发布状态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流转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完成后提交 → 教室侧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完成后发布 → 课表查询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3"/>
      </w:pPr>
      <w:r>
        <w:rPr>
          <w:rFonts w:ascii="黑体" w:hAnsi="黑体" w:eastAsia="黑体"/>
          <w:b/>
          <w:sz w:val="24"/>
          <w:szCs w:val="24"/>
        </w:rPr>
        <w:t>2.2.1 概览（英文名：Overview）（需求确认状态：已确认）</w:t>
      </w:r>
    </w:p>
    <w:p>
      <w:r>
        <w:rPr>
          <w:rFonts w:ascii="宋体" w:hAnsi="宋体" w:eastAsia="宋体" w:cs="宋体"/>
          <w:sz w:val="21"/>
          <w:szCs w:val="21"/>
        </w:rPr>
        <w:t xml:space="preserve">模块介绍：展示排课管理主路径流程图，帮助学院与教务理解「基础设置→排时间→排教室→查询→调课」链路。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2.2.1.1 操作流程图（英文名：Workflow Diagram）（需求确认状态：已确认）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展示排课管理主路径流程图，帮助学院与教务理解「基础设置→排时间→排教室→查询→调课」链路；支持缩放查看。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流程图画布、缩放控件、图例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—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只读展示业务主路径；不直接改数据。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已完成开课侧任务安排/清单准备后可对照本图开展排课。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指导用户进入各排课菜单操作。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进入【操作流程图】→缩放浏览→按图例进入对应菜单。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prototype：page-schedule-workflow</w:t>
      </w:r>
    </w:p>
    <w:p>
      <w:pPr>
        <w:pStyle w:val="Heading3"/>
      </w:pPr>
      <w:r>
        <w:rPr>
          <w:rFonts w:ascii="黑体" w:hAnsi="黑体" w:eastAsia="黑体"/>
          <w:b/>
          <w:sz w:val="24"/>
          <w:szCs w:val="24"/>
        </w:rPr>
        <w:t>2.2.2 排课基础设置（英文名：Schedule Base Settings）（需求确认状态：已确认）</w:t>
      </w:r>
    </w:p>
    <w:p>
      <w:r>
        <w:rPr>
          <w:rFonts w:ascii="宋体" w:hAnsi="宋体" w:eastAsia="宋体" w:cs="宋体"/>
          <w:sz w:val="21"/>
          <w:szCs w:val="21"/>
        </w:rPr>
        <w:t xml:space="preserve">模块介绍：维护课表节次、排课/排教室操作窗口、不排课与选修占位、教师排课时段及软约束规则，作为排课表时间与排课表教室的前置基础数据。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2.2.2.1 课表节次维护（英文名：Period Maintenance）（需求确认状态：已确认）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按学年学期维护课表节次数、每节起止时间及早班/晚班备注。课表展示使用真实时间；人工排课习惯按连续时段理解，系统以节次为落点单位。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勾选、节次、开始时间、结束时间、节次备注、操作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学年学期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用户维护节次方案后，排课网格、冲突判定、不排课/选修占位均引用该学期节次；支持复制其他学期节次。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已维护学年学期；建议每学期至少配置完整日间节次（原型默认 10 节 08:00–18:00）。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排课表时间/教室详情网格、课表查询、调课节次选择。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选择学年学期→新增/编辑节次→保存；可选「复制学期节次」从源学期拷贝。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prototype：page-schedule-period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课表节次维护—字段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学年学期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Academic Term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下拉框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须已维护开课学期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取自开课时间设置学期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2026/04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节次序号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Period No.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数字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≥1，同学期唯一排序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展示课表行号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开始时间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Start Time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HH:mm；须早于结束时间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24 小时制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08:00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结束时间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End Time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HH:mm；须晚于开始时间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24 小时制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09:00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节次备注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Period Remark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下拉框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枚举：早班授课/晚班授课/空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用于晚课后避免次日早课等规则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早班授课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1、功能按钮——新增节次（英文名称：Add Period）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・描述：在当前学期末尾新增一节并设置起止时间。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・业务的事件交互：点击新增→弹窗填写→保存刷新列表。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・备注信息：结束时间须晚于开始时间。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弹窗：新增节次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2、功能按钮——复制学期节次（英文名称：Copy Periods）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・描述：将源学期节次方案复制到当前学期。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・业务的事件交互：选择源学期→确认覆盖/合并策略→刷新。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・备注信息：目标学期已有节次时需确认。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弹窗：复制节次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3、功能按钮——删除（英文名称：Delete）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・描述：删除勾选节次并重排序号。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・业务的事件交互：勾选→删除→确认。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・备注信息：已被课表引用时提示风险（待确认强拦或软提示）。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—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2.2.2.2 排课时间设置（英文名：Schedule Time Settings）（需求确认状态：已确认）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维护每学期排课/排教室操作窗口、师生课表查看时间，以及课表不排课时间、选修课排课占位、教师只排课/不排课时段。支持专业覆盖学期默认时间。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按 Tab 展示：学期排课时间表；不排课/选修占位表；教师排课时间表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学年学期；教师 Tab 另含工号、姓名、学院、教职工类型、周次、星期、节次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排课起止控制时间侧可编辑；排教室起止控制教室侧可编辑；不排课与选修占位参与冲突着色；教师时段约束教师落点。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已维护学期与节次；教师档案可用。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排课详情可编辑性、冲突检测、课表开放时间。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选择 Tab→维护对应配置→保存；学期时间可展开新增专业覆盖时间。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prototype：page-schedule-time-setting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学期排课时间—字段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排课开始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Arrange Start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须早于排课结束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控制排时间侧可编辑窗口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2026-03-01 08:00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排课结束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Arrange End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须晚于排课开始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超出后时间侧只读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2026-04-15 18:00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排教室开始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Room Arrange Start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须早于排教室结束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控制排教室侧可编辑窗口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2026-04-01 08:00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排教室结束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Room Arrange End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须晚于排教室开始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超出后教室侧只读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2026-04-20 18:00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教师课表查看开始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Teacher View Start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教师端课表开放时间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学生课表查看开始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Student View Start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学生端课表开放时间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课表不排课时间—字段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星期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Weekday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多选/下拉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周一至周日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代码集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星期五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Periods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至少选 1 节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来自课表节次维护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第4节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备注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Remark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≤200 字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不排课原因说明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周五午间不排课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选修课排课时间—字段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星期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Weekday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多选/下拉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周一至周日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代码集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星期五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Periods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至少选 1 节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来自课表节次维护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第4节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占位备注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Remark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≤200 字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默认「选修课预占位」；不可强制落点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选修课预占位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教师排课时间—字段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Teacher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选择器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须选择教师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师资档案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T001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周次范围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Week Range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起止周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1–教学周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可多段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1-14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星期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Weekdays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至少 1 天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周一、周三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Periods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至少 1 节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时段类型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Slot Type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单选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只排课/不排课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只排课=仅允许这些时段；不排课=禁止这些时段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只排课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1、功能按钮——新增专业时间（英文名称：Add Programme Override）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・描述：为指定专业覆盖学期默认排课/排教室窗口。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・业务的事件交互：展开学期行→新增专业时间→保存。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・备注信息：未配置专业则继承学期默认。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弹窗/子行编辑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2、功能按钮——复制其他学期（英文名称：Copy From Term）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・描述：复制不排课或选修占位到当前学期。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・业务的事件交互：选择源学期→确认。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・备注信息：覆盖当前学期同类数据需确认。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—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2.2.2.3 排课规则设置（英文名：Schedule Rules）（需求确认状态：已确认）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配置软约束规则：午休时段、午休时长下限、学生日累计节次上限、学生连续节次上限、教师晚间授课天数上限；可单独启用/停用。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规则名称、规则值、是否启用、操作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—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启用规则在排时间落点时参与软冲突提示（课表格黄色系「占位/时段提示」汇总展示）。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已维护节次（午休与晚班备注依赖节次数据）。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排时间冲突检测。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编辑规则值与启用状态→保存。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prototype：page-schedule-rule-setting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排课规则—字段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规则名称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Rule Name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只读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系统预置 5 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午休时段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规则值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Rule Value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节数/区间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按规则类型校验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午休时段固定节次区间等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4-7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是否启用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Enabled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开关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关闭则排课时不校验该规则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1、功能按钮——编辑规则（英文名称：Edit Rule）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・描述：修改规则取值或启用状态。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・业务的事件交互：点击编辑→弹窗修改→保存。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・备注信息：午休时段原型为固定节次区间（如 4–7 节）。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弹窗：编辑规则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3"/>
      </w:pPr>
      <w:r>
        <w:rPr>
          <w:rFonts w:ascii="黑体" w:hAnsi="黑体" w:eastAsia="黑体"/>
          <w:b/>
          <w:sz w:val="24"/>
          <w:szCs w:val="24"/>
        </w:rPr>
        <w:t>2.2.3 排课表时间（英文名：Timetable Time）（需求确认状态：已确认）</w:t>
      </w:r>
    </w:p>
    <w:p>
      <w:r>
        <w:rPr>
          <w:rFonts w:ascii="宋体" w:hAnsi="宋体" w:eastAsia="宋体" w:cs="宋体"/>
          <w:sz w:val="21"/>
          <w:szCs w:val="21"/>
        </w:rPr>
        <w:t xml:space="preserve">模块介绍：从开课侧同步可排任务，按入学批次/教师/课程三种维度进入统一排课详情，安排星期、节次、周次与场地类型；完成后提交至排课表教室。排课单元=课程×学时类型，完成度按已排节次相对计划学时统计。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2.2.3.1 按入学批次排（英文名：Schedule by Intake）（需求确认状态：已确认）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在排课起止时间内，按学院、专业、入学批次汇总课程学时单元完成度，进入批次课表进行排时间。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入学批次、专业代码、专业名称、学院、课程数、小组数、已排完、未排完、排课状态、操作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学院、专业、入学批次、排课状态（已排完/未排完）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列表聚合开课任务排课进度；操作进入时间侧详情；提交后该范围进入教室侧。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开课任务已提交任务安排（原型提示来自已提交授课确认的开课任务）；当前时间处于排课窗口内方可编辑。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时间侧详情的 timeSlots；提交标记供教室侧消费。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筛选查询→点击排课/查看→详情排时间→保存→提交。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prototype：page-schedule-time / schedule-time-detail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2.2.3.2 按教师排（英文名：Schedule by Teacher）（需求确认状态：已确认）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以教师为维度查看其承担课程的排课完成度并进入排时间。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教工号、姓名、单位、课程数、小组数、已排完、未排完、排课状态、操作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学期（只读当前开课学期）、教工号、姓名、单位、排课状态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同 2.2.3.1，维度为教师。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同 2.2.3.1。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同 2.2.3.1。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筛选→排课→详情→提交。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prototype：page-schedule-teacher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2.2.3.3 按课程排（英文名：Schedule by Course）（需求确认状态：已确认）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以课程为维度查看排课完成度并进入排时间。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课程号、课程名称、开课单位、课程数/小组数、已排完、未排完、排课状态、操作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学期、课程号、课程名称、开课单位、排课状态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同 2.2.3.1，维度为课程。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同 2.2.3.1；标记为「不排课」的课程不进入可排候选或单独过滤。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同 2.2.3.1。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筛选→排课→详情→提交。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prototype：page-schedule-course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2.2.3.4 排课详情—时间侧（英文名：Time Arrangement Detail）（需求确认状态：已确认）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图形化周课表排时间界面：左侧课程（学时单元）列表，右侧课表格。支持新排、重排、移动、整格选中、场地类型设置、冲突着色；对已排课程卡片提供右键菜单（查看冲突、设置场地类型、撤销本节次/本课程/全部课程）。初始化不展示排课场地设置；选中已排单元格或右键「设置场地类型」后显示。左键点击选中整格（格内全部已排节次）；右键菜单以角标箭头指向被右键的课程卡片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左侧：课程号、上课小组、授课教师、起止周、周学时、已排/计划学时、操作；右侧：星期×节次网格、冲突图例、范围切换、显示周末、课表卡片显示字段、排课周次格、排课场地（条件显示）、取消排该时段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左侧 Tab：全部/未排完/已排完；课表卡片显示：课程号（必选）、课程名称、排课周次、上课教师、排课场地、上课小组、学时类型；是否显示周末。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用户在课表格落点/移动/改周次与场地类型，写入任务 timeSlots（weekday、periodFrom/To、weeks、venueTypes、venueRemark）；改时间若节次已有教室则提示将清空教室；右键菜单针对单张课程卡片操作。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已从「按入学批次排/按教师排/按课程排」进入详情；存在可排开课任务；当前时间处于排课窗口且非只读。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提交后数据进入排课表教室侧；发布后供课表查询。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进入【排课详情—时间侧】→ 左侧选择学时单元并勾选周次 → 点空格新排；或左键点击已排单元格整格选中 → 调整周次/场地并保存，或点空格移动；或右键已排课程卡片 → 选择查看冲突/设置场地类型/撤销本节次/撤销本课程/撤销全部课程 → 保存/提交。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prototype/index.html#page-schedule-time-detail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排课场地设置—字段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场地类型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Venue Types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已选已排节次时可编辑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普通教室/专业教室/计算机教室/演讲厅/阶梯教室/不选择教室；默认普通教室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普通教室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场地备注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Venue Remark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≤200 字；仅已选节次显示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供排教室侧参考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需投影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排课周次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Scheduled Weeks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周次格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新排须先选周次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可多选/拖选；回显节次周次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1-8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课表卡片显示—字段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课程号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Course Code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卡片字段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始终显示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课表卡片必选字段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COS102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课程名称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Course Name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卡片字段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显示设置勾选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默认不显示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排课周次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Weeks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卡片字段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显示设置勾选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时间侧默认勾选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W1-8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上课教师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Teacher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卡片字段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显示设置勾选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默认不显示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排课场地/教室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Venue/Room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卡片字段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显示设置勾选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时间侧显示场地类型；教室侧显示教室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普通教室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上课小组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Group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卡片字段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显示设置勾选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默认不显示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学时类型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Hour Type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卡片字段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显示设置勾选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理论/实践/辅导/其他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理论学时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1、功能按钮——新排落点（英文名称：Place Slot）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・描述：在空格为当前学时单元写入上课星期、节次与周次，默认场地类型为普通教室。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・业务的事件交互：选中左侧课程/学时单元并选择排课周次 → 点击课表格空格 → 若存在冲突则弹出冲突提示（硬冲突拦截/软冲突可确认继续）→ 落点成功后刷新课表。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・备注信息：须已选周次且该学时单元仍有剩余可排学时；选修课预占位时段不可强制落点。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下钻至冲突提示弹窗：按冲突类型展示明细，硬冲突不可继续，软冲突可选择继续排课。关联：课表格（schedule-timetable-grid）；冲突弹窗（modal-schedule-place-conflict）。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2、功能按钮——整格选中（英文名称：Select Cell）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・描述：左键点击已排单元格，选中该格内全部已排节次（非整张单卡片），用于批量改周次、改场地或移动。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・业务的事件交互：点击已排单元格 → 整格高亮选中；再次点击同一整格选中集则取消选中。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・备注信息：同格多课程时一并选中；与右键单卡片选中区分。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本功能在课表格内完成，无独立下钻页。关联：toggleScheduleCellSelection；课表格选中态（is-slot-selected）。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3、功能按钮——提交（英文名称：Submit to Room Phase）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・描述：将当前范围排时间结果提交至排课表教室。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・业务的事件交互：详情或列表点击「提交」→ 确认（可含未排完仍提交）→ 写入提交标记。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・备注信息：至少存在一个已排时间节次；提交后该范围进入教室侧。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下钻至提交确认框：展示范围与未排完提示。关联：submitScheduleTimeCurrentScope / SCHEDULE_TIME_SUBMIT_STORE。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4、功能按钮——撤销排课（列表）（英文名称：Undo Selected Units）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・描述：清除左侧勾选学时单元对应节次的上课时间、周次与教室安排。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・业务的事件交互：左侧勾选学时单元 → 点击「撤销排课」→ 确认 → 刷新列表与课表。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・备注信息：操作不可恢复，须二次确认。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下钻至确认弹窗。关联：undoScheduleDetailSelected。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5、功能按钮——右键—查看冲突（英文名称：Context Menu: View Conflict）【来源：课表卡片右键菜单】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・描述：查看右键所指向课程卡片对应节次的冲突明细。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・业务的事件交互：右键已排课程卡片 → 菜单「查看冲突」→ 若有冲突则打开冲突弹窗，若无冲突则提示「该节次当前未检测到冲突」。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・备注信息：时间侧/教室侧/只读态均可使用；右键时菜单以角标箭头指向目标卡片，并选中该卡片节次。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下钻至冲突弹窗：按教师/学生/占位/规则等类型展示冲突信息。关联：右键菜单（schedule-grid-context-menu）；onScheduleCtxViewConflict；冲突弹窗（modal-schedule-place-conflict）。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6、功能按钮——右键—设置场地类型（英文名称：Context Menu: Set Venue Type）【来源：课表卡片右键菜单】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・描述：选中右键目标课程卡片节次，显示顶部排课场地设置区，供设置场地类型与场地备注。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・业务的事件交互：右键已排课程卡片 → 菜单「设置场地类型」→ 选中该节次并显示排课场地设置 → 选择场地类型（多选）/填写场地备注 → 保存；不自动打开类型下拉框。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・备注信息：仅排时间侧可编辑态可用；排教室侧与只读态隐藏或禁用该按钮；初始化界面不显示排课场地设置，仅本操作或左键选中已排节次后显示。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下钻至排课详情顶部「排课场地」设置区（场地类型多选、场地备注、保存）。关联：onScheduleCtxSetVenueType；schedule-detail-venue-field；saveScheduleVenueFields。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7、功能按钮——右键—撤销本节次（英文名称：Context Menu: Undo This Slot）【来源：课表卡片右键菜单】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・描述：撤销右键目标课程卡片对应的本节次排课（清除该节次时间与场地安排）。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・业务的事件交互：右键已排课程卡片 → 菜单「撤销本节次」→ 确认提示（含课程号、星期、节次）→ 确认后删除该节次并刷新课表。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・备注信息：仅排时间侧可编辑态可用；操作不可恢复。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下钻至确认框。关联：onScheduleCtxUndoSlot；clearScheduleTaskSlots。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8、功能按钮——右键—撤销本课程（英文名称：Context Menu: Undo This Course）【来源：课表卡片右键菜单】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・描述：撤销右键目标课程的全部已排节次。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・业务的事件交互：右键已排课程卡片 → 菜单「撤销本课程」→ 确认提示（含课程号、节次数）→ 确认后清空该课程全部节次并刷新。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・备注信息：仅排时间侧可编辑态可用；操作不可恢复。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下钻至确认框。关联：onScheduleCtxUndoCourse。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9、功能按钮——右键—撤销全部课程（英文名称：Context Menu: Undo All Courses）【来源：课表卡片右键菜单】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・描述：撤销当前排课范围内全部课程的已排节次。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・业务的事件交互：右键已排课程卡片 → 菜单「撤销全部课程」→ 确认提示（含课程门数）→ 确认后清空范围内全部节次并刷新。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・备注信息：仅排时间侧可编辑态可用；若范围内无已排节次则提示「当前范围暂无已排节次」；操作不可恢复。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下钻至确认框。关联：onScheduleCtxUndoAll。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3"/>
      </w:pPr>
      <w:r>
        <w:rPr>
          <w:rFonts w:ascii="黑体" w:hAnsi="黑体" w:eastAsia="黑体"/>
          <w:b/>
          <w:sz w:val="24"/>
          <w:szCs w:val="24"/>
        </w:rPr>
        <w:t>2.2.4 排课表教室（英文名：Timetable Room）（需求确认状态：已确认）</w:t>
      </w:r>
    </w:p>
    <w:p>
      <w:r>
        <w:rPr>
          <w:rFonts w:ascii="宋体" w:hAnsi="宋体" w:eastAsia="宋体" w:cs="宋体"/>
          <w:sz w:val="21"/>
          <w:szCs w:val="21"/>
        </w:rPr>
        <w:t xml:space="preserve">模块介绍：承接排课表时间已提交数据，仅为已排时间节次安排具体教室；冲突仅判定教室时间、座位数、场地类型三类。布局与操作路径与时间侧对称，业务独立。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2.2.4.1 按入学批次排（教室）（英文名：Room by Intake）（需求确认状态：已确认）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按入学批次查看排教室进度与发布状态，进入排教室详情。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入学批次、专业、学院、课程/小组统计、排教室状态、发布状态、操作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学院、专业、入学批次、排教室状态、发布状态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仅展示时间侧已提交范围；发布后供课表查询。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对应范围已在时间侧提交；处于排教室窗口。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slot.room；发布标记。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筛选→排教室→选节次→选教室→发布课表。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prototype：page-schedule-room-intake / schedule-room-detail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2.2.4.2 按教师排（教室）（英文名：Room by Teacher）（需求确认状态：已确认）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教师维度排教室列表与入口。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教工号、姓名、单位、排教室状态、发布状态、操作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学期、教工号、姓名、单位、状态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同教室侧批次页，维度为教师。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同 2.2.4.1。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同 2.2.4.1。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筛选→排教室→发布。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prototype：page-schedule-room-teacher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2.2.4.3 按课程排（教室）（英文名：Room by Course）（需求确认状态：已确认）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课程维度排教室列表与入口。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课程号、名称、开课单位、排教室状态、发布状态、操作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学期、课程号、名称、开课单位、状态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同教室侧批次页，维度为课程。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同 2.2.4.1。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同 2.2.4.1。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筛选→排教室→发布。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prototype：page-schedule-room-course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2.2.4.4 排课详情—教室侧（英文名：Room Arrangement Detail）（需求确认状态：已确认）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与时间侧同构的图形课表，仅派教室：依据时间侧场地类型/场地备注选择具体教室；不改时间与场地类型。右键已排课程卡片仅保留「查看冲突」（设置场地类型与撤销类按钮隐藏）。打开选教室时展示节次场地类型与备注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左侧：课程号、小组、教师、排教室进度；右侧：课表格、教室冲突图例、选择教室、发布/批量撤场地。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全部/未排完（教室）Tab；显示周末；课表卡片显示字段。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用户为已排时间节次写入 slot.room；教室时间冲突禁止保存；座位数软提示可继续；场地类型不一致可二次确认后忽略保存。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对应范围已在排课表时间侧提交；当前处于排教室窗口。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发布后课表查询可见教室安排。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进入【排课详情—教室侧】→ 左键选中已排单元格 → 选择教室 → 确认；或右键卡片「查看冲突」；完成后发布课表。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prototype/index.html#page-schedule-room-detail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1、功能按钮——选择教室（英文名称：Pick Classroom）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・描述：为选中已排节次分配具体教室。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・业务的事件交互：选中已排节次 → 点击「选择教室」→ 教室抽屉中确认 → 校验冲突后写入。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・备注信息：须先选中已排节次；含教室时间冲突时禁止保存。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下钻至教室选择抽屉：展示可选教室及节次场地类型/备注提示。关联：openScheduleDetailRoomPicker；教室选择抽屉。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2、功能按钮——发布课表（英文名称：Publish Timetable）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・描述：将当前范围课表发布，供课表查询使用。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・业务的事件交互：列表勾选范围 → 点击「发布课表」→ 可确认「仍有未派教室是否继续」→ 写入发布状态。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・备注信息：发布状态写入发布库。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下钻至发布确认框。关联：SCHEDULE_ROOM_PUBLISH_STORE。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3、功能按钮——批量撤场地（英文名称：Clear Rooms）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・描述：清除勾选学时单元已安排的教室，保留上课时间与周次。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・业务的事件交互：左侧勾选 → 「批量撤场地」→ 确认 → 清空对应 slot.room。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・备注信息：不删除时间安排。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下钻至确认框。关联：batchClearScheduleRoomsForSelected。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4、功能按钮——右键—查看冲突（英文名称：Context Menu: View Conflict）【来源：课表卡片右键菜单】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・描述：查看右键所指向课程卡片节次的教室类冲突明细。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・业务的事件交互：右键已排课程卡片 → 菜单「查看冲突」→ 有冲突则打开冲突弹窗，无冲突则提示未检测到冲突。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・备注信息：排教室侧右键菜单仅展示「查看冲突」；设置场地类型、撤销本节次/本课程/全部课程隐藏。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下钻至冲突弹窗（教室时间/座位数/场地类型）。关联：schedule-grid-context-menu；onScheduleCtxViewConflict。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3"/>
      </w:pPr>
      <w:r>
        <w:rPr>
          <w:rFonts w:ascii="黑体" w:hAnsi="黑体" w:eastAsia="黑体"/>
          <w:b/>
          <w:sz w:val="24"/>
          <w:szCs w:val="24"/>
        </w:rPr>
        <w:t>2.2.5 课表查询（英文名：Timetable Query）（需求确认状态：已确认）</w:t>
      </w:r>
    </w:p>
    <w:p>
      <w:r>
        <w:rPr>
          <w:rFonts w:ascii="宋体" w:hAnsi="宋体" w:eastAsia="宋体" w:cs="宋体"/>
          <w:sz w:val="21"/>
          <w:szCs w:val="21"/>
        </w:rPr>
        <w:t xml:space="preserve">模块介绍：按入学批次、教师、学生、课程、教室、时间等维度查询已排/已发布课表，支持图形或表格展示与导出。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2.2.5.1 多维课表查询（英文名：Timetable Queries）（需求确认状态：已确认）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提供入学批次、教师、学生、课程、教室课表（图形）及时间课表（表格）查询与导出；入学批次课表可附「不排课课程」列表。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图形课表：星期×节次卡片；时间课表：逐时段表格行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按页面：学期、周次、入学批次/教师/学生/课程/教室；时间课表支持星期、节次、专业、小组等多维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读取已排/已发布课表数据只读展示。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对应对象主数据存在；建议发布后对师生开放（与查看开始时间配置联动，待确认）。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导出文件；为调课提供现状参考。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选择维度条件→查询→导出。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prototype：page-schedule-*-timetable</w:t>
      </w:r>
    </w:p>
    <w:p>
      <w:pPr>
        <w:pStyle w:val="Heading3"/>
      </w:pPr>
      <w:r>
        <w:rPr>
          <w:rFonts w:ascii="黑体" w:hAnsi="黑体" w:eastAsia="黑体"/>
          <w:b/>
          <w:sz w:val="24"/>
          <w:szCs w:val="24"/>
        </w:rPr>
        <w:t>2.2.6 调课管理（英文名：Class Adjustment）（需求确认状态：已确认）</w:t>
      </w:r>
    </w:p>
    <w:p>
      <w:r>
        <w:rPr>
          <w:rFonts w:ascii="宋体" w:hAnsi="宋体" w:eastAsia="宋体" w:cs="宋体"/>
          <w:sz w:val="21"/>
          <w:szCs w:val="21"/>
        </w:rPr>
        <w:t xml:space="preserve">模块介绍：在已排/已发布课表上，支持教师或教务代发起调课、停课、补课、加课申请与审批；支持公假日批量停课（免审批）与批量调时间/调教室（免审批直接写回）。侧边栏含 6 个子菜单：我的调课申请、调课申请审批、调课申请管理、调课申请记录、公假日停课、批量调课管理。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调课类型对照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需原节次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需目标安排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Reschedule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是（多选）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是（逐节设置）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变更上课日期/节次/教师/教室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停课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Cancel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是（多选）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取消原节次，无调后目标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补课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Makeup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是（来自停课记录）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是（逐节设置）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为已停课节次安排补课时间/教室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加课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Add Class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否（选课程/小组）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是（共享目标）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在已有开课任务上增加节次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sz w:val="21"/>
          <w:szCs w:val="21"/>
        </w:rPr>
        <w:t xml:space="preserve">审批状态：待审批 → 审批中 → 已通过 / 不通过；申请人可撤销为已取消。公假日停课与批量调课不经审批流，直接生效并留痕。</w:t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2.2.6.1 我的调课申请（英文名：My Adjustment Applications）（需求确认状态：已确认）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任课教师发起调课/停课/补课/加课申请，查看本人申请与审批状态；待审批/审批中可撤销。节次选择仅限当前登录教师课表；教师端节次下拉不含整点/半点。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序号、申请单号、调课类型、申请人、申请节数、事由、提交时间、审批状态、操作（撤销/详情）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学年学期、调课类型、审批状态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教师提交写入调课申请（source=teacher，默认待审批）；审批通过后由审批侧回写课表。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存在该教师已排课表节次；当前学期有效。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申请进入「调课申请审批」；完结后可在「调课申请记录」汇总查询。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进入【我的调课申请】→ 发起调课/停课/补课/加课 → 选择原节次（补课选自停课记录；加课选课程小组）→ 设置调后目标并检测冲突 → 填写事由 → 提交 → 列表跟踪/撤销/详情。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prototype/index.html#page-adjustment-teacher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申请单列表—字段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申请单号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Request No.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系统生成 TK####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教师/代申请单号序列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TK0001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Adjustment Type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枚举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reschedule/cancel/makeup/addclass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调课/停课/补课/加课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申请人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Applicant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姓名+工号；代申请显示被代教师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Zhang San / T001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申请节数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Slot Count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数字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≥1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本单涉及节次数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事由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Reason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提交时必填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申请事由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会议冲突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提交时间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Submitted At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提交时系统写入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2026-07-01 10:00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审批状态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Approval Status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枚举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pending/reviewing/approved/rejected/cancelled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待审批/审批中/已通过/不通过/已取消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待审批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发起申请—字段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枚举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四选一入口进入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决定是否需原节次/目标节次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原上课节次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Original Slots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调课/停课必选；补课选自停课记录；加课不选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来自已排课表或停课单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周一 第1-2节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调后日期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Date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调课/补课/加课必填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月历带教学周；自动带出周次与星期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2026-07-08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目标节次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Period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下拉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调课/补课/加课必填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目录来自课表节次维护；代申请/审批可含整点半点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第3节（10:00-10:50）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调后教师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Teacher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选择器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默认可为原任课教师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T001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目标教室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Room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选择器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未指定则不检场地冲突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可选「不指定」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A101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申请事由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Reason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非空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提交校验必填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临时会议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附件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Attachments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多文件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原型仅存元数据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notice.pdf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1、功能按钮——发起调课/停课/补课/加课（英文名称：Create Application）【来源：工具栏】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・描述：按类型打开申请抽屉，创建四类调课申请之一。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・业务的事件交互：点击对应发起按钮 → 打开申请抽屉 → 选择节次/目标 → 冲突检测 → 填事由与附件 → 提交。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・备注信息：事由必填；调课/补课每节须选调后日期+节次且不得与原完全一致；停课至少一个原节次；加课须选课程与目标日期节次。学生冲突在选节次时拦截；教师/场地冲突可确认后强制提交。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下钻至申请抽屉及嵌套：选择上课节次、调后教师、目标教室、学生课表密度、冲突检测。关联：openAdjustmentApplyModal；modal-adjustment-apply。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2、功能按钮——撤销申请（英文名称：Cancel Application）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・描述：申请人撤销本人待审批/审批中的申请。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・业务的事件交互：列表操作「撤销」→ 确认 → 状态变为已取消。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・备注信息：仅待审批/审批中可撤销；操作不可恢复。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本功能在列表完成，无独立下钻页。关联：cancelAdjustment。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3、功能按钮——查看详情（英文名称：View Detail）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・描述：查看申请基本信息、调课信息表（原上课时间 vs 调后安排）与审批日志。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・业务的事件交互：列表「详情」→ 打开详情抽屉。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・备注信息：只读。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下钻至详情抽屉。关联：openAdjustmentDetail；modal-adjustment-detail。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2.2.6.2 调课申请审批（英文名：Adjustment Approval）（需求确认状态：已确认）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教务审批教师提交的调课/停课/补课/加课申请。Tab：待审批 / 已提交 / 全部。审批人可在详情中修改调后节次（含整点/半点）后再通过；通过后回写课表 weekday/period/weeks/room；停课类型通过不写回时间（仅留痕）。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序号、审批状态、审批阶段、申请单号、调课类型、申请人、申请节数、事由、提交时间、操作（审批/详情）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申请类型；Tab 过滤状态；刷新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审批通过调用课表写回；驳回须填意见；写入审批日志。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存在 source=teacher 且待审批/审批中的申请。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课表节次更新；申请状态完结后进入记录汇总。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进入【调课申请审批】→ 待审批 Tab → 审批 → 详情核对/改调后节次 → 录入通过或驳回 → 通过则回写课表。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prototype/index.html#page-adjustment-approval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1、功能按钮——审批（英文名称：Approve / Reject）【来源：列表操作】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・描述：对待审批申请录入通过或驳回结果。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・业务的事件交互：列表「审批」→ 详情抽屉（可改调后节次）→「审批」→ 选择通过/驳回并填意见 → 提交。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・备注信息：驳回意见必填（原型已实现）；通过后自动回写课表（停课除外）。当前原型审批列表仅包含教师提交（source=teacher），代申请是否纳入待确认。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下钻至详情抽屉与审批结果弹窗。关联：openAdjustmentApprove；submitAdjustmentReview；applyAdjustmentApprovedSchedule；modal-adjustment-review。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2、功能按钮——查看详情（英文名称：View Detail）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・描述：只读查看申请与审批日志。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・业务的事件交互：非待审状态点「详情」。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・备注信息：—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下钻至详情抽屉。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2.2.6.3 调课申请管理（英文名：Adjustment Admin / Proxy Apply）（需求确认状态：已确认）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教务管理员代教师发起调课/停课/补课/加课。须先选择「代申请教师」；代申请模式节次可选整点/半点。申请单标记「代申请」，source=admin，审批阶段示意为学院审核。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同「我的调课申请」列表字段；申请单号旁显示「代申请」标识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学年学期、代申请教师、调课类型、审批状态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代发起写入申请（source=admin）；是否进入「调课申请审批」列表待确认（原型审批页当前仅教师提交）。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已选代申请教师；该教师存在可排/已排节次。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申请记录可在「调课申请记录」按来源=调课申请管理查询。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选择代申请教师 → 代发起四类申请 → 选节次（含整点半点）→ 提交。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prototype/index.html#page-adjustment-admin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发起申请—字段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枚举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四选一入口进入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决定是否需原节次/目标节次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原上课节次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Original Slots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调课/停课必选；补课选自停课记录；加课不选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来自已排课表或停课单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周一 第1-2节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调后日期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Date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调课/补课/加课必填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月历带教学周；自动带出周次与星期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2026-07-08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目标节次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Period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下拉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条件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调课/补课/加课必填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目录来自课表节次维护；代申请/审批可含整点半点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第3节（10:00-10:50）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调后教师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Teacher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选择器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默认可为原任课教师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T001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目标教室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 Room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选择器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未指定则不检场地冲突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可选「不指定」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A101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申请事由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Reason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非空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提交校验必填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临时会议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附件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Attachments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多文件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原型仅存元数据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notice.pdf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1、功能按钮——代发起调课/停课/补课/加课（英文名称：Proxy Create Application）【来源：工具栏】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・描述：以教务身份为指定教师创建四类申请。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・业务的事件交互：先选代申请教师 → 点击代发起按钮 → 填写同教师端申请表（节次可选整点/半点）→ 提交。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・备注信息：未选代申请教师时拦截提示；提交后 source=admin、proxyBy=教务管理员。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下钻至申请抽屉（admin 模式）。关联：openAdjustmentAdminApplyModal。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2、功能按钮——查看详情（英文名称：View Detail）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・描述：查看代申请单详情。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・业务的事件交互：列表「详情」。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・备注信息：—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下钻至详情抽屉。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2.2.6.4 调课申请记录（英文名：Adjustment Records）（需求确认状态：已确认）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汇总「我的调课申请」「调课申请管理」中用户真实新增的申请（排除演示种子与公假日自动停课），供教务查询追溯。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申请单号、调课类型、申请人、申请节数、事由、提交时间、审批状态、操作（详情）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类型、状态、来源（我的调课申请/调课申请管理）、教师/课程关键字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只读汇总查询，不产生新申请。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存在非演示、非公假来源的申请数据。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无下游写库；用于审计与统计。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设置筛选条件 → 查询 → 详情。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prototype/index.html#page-adjustment-record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1、功能按钮——查询记录（英文名称：Search Records）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・描述：按类型/状态/来源/关键字筛选申请记录。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・业务的事件交互：设置条件 → 查询/重置。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・备注信息：不含 source=holiday 与演示种子。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本页列表刷新。关联：renderAdjustmentRecordPage。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2、功能按钮——查看详情（英文名称：View Detail）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・描述：查看记录详情与审批日志。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・业务的事件交互：列表「详情」。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・备注信息：只读。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下钻至详情抽屉。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2.2.6.5 公假日停课（英文名：Holiday Suspension）（需求确认状态：已确认）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维护公共假日并按日期批量生成停课：匹配假日日期对应星期的全部已排课节次，生成 type=cancel、source=holiday、status=approved 的停课单（系统审批人，免人工审批）。支持「公假日停课确认」对接人事系统公假日期勾选课节确认。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序号、停课单号、假日名称、日期、星期、事由、影响课节、创建时间、操作（详情/删除）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假日名称/事由关键字、星期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生成已通过停课申请并关联 holidayId；删除公假时级联删除关联申请。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已排课表数据；新增时假日名称与日期范围必填。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停课单可供补课申请选取原节次；课表侧体现停课（与审批写回策略一致，原型以申请留痕为主）。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新增公假日停课填写名称与日期 → 自动匹配课节生成停课；或公假日停课确认选人事假日 → 勾选课节 → 确认生成；可详情/删除。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prototype/index.html#page-adjustment-holiday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公假日停课—字段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停课单号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Holiday No.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系统生成 GJ####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GJ0001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假日名称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Holiday Name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非空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新增或人事对接名称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国庆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停课日期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Date Range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日期范围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起止有效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范围内按星期匹配已排课节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2026-10-01~2026-10-03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星期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Weekday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枚举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由日期推导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列表展示/筛选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星期四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事由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Reason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≤200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公众假期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影响课节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Affected Slots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数字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≥0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自动统计生成停课单节数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36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1、功能按钮——新增公假日停课（英文名称：Create Holiday Suspension）【来源：工具栏】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・描述：按假日名称与日期范围自动匹配已排课节并生成已通过停课单。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・业务的事件交互：点击「新增公假日停课」→ 填假日名称、停课日期起止、事由 → 提交 → 按日匹配星期写入停课申请。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・备注信息：免审批，reviewer=系统。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下钻至新增弹窗。关联：submitAdjustmentHoliday；modal-adjustment-holiday。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2、功能按钮——公假日停课确认（英文名称：Confirm HR Holidays）【来源：工具栏】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・描述：对接人事公假日期，勾选影响课节后确认生成停课。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・业务的事件交互：点击「公假日停课确认」→ 选公假日名称 → 查询已排且周次匹配课节 → 勾选 → 确认。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・备注信息：人事日期源原型为静态 HR_HOLIDAY_DATES；正式对接字段与同步频率待确认。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下钻至确认弹窗。关联：submitAdjustmentHolidayConfirm；modal-adjustment-holiday-confirm。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3、功能按钮——详情 / 删除（英文名称：Detail / Delete）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・描述：查看停课明细表，或删除公假及关联停课申请。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・业务的事件交互：列表「详情」或「删除」→ 删除需确认。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・备注信息：删除级联关联 holidayId 的 request。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下钻至停课明细弹窗。关联：deleteAdjustmentHoliday；modal-adjustment-holiday-detail。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4"/>
      </w:pPr>
      <w:r>
        <w:rPr>
          <w:rFonts w:ascii="黑体" w:hAnsi="黑体" w:eastAsia="黑体"/>
          <w:b/>
          <w:sz w:val="22"/>
          <w:szCs w:val="22"/>
        </w:rPr>
        <w:t>2.2.6.6 批量调课管理（英文名：Batch Adjustment）（需求确认状态：已确认）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菜单介绍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菜单内容简介</w:t>
      </w:r>
    </w:p>
    <w:p>
      <w:r>
        <w:rPr>
          <w:rFonts w:ascii="宋体" w:hAnsi="宋体" w:eastAsia="宋体" w:cs="宋体"/>
          <w:sz w:val="21"/>
          <w:szCs w:val="21"/>
        </w:rPr>
        <w:t xml:space="preserve">管理员按源日期范围+节次批量统一换时间或换教室，不经审批，确认后直接写回课表并写入批量记录。调时间要求源/目标日期天数一致、源/目标节次数量一致（按序一对一映射）；调教室要求源教室≠目标教室。须先「确定生成调课明细」预览后再确认执行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页面展示字段信息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序号、记录编号、调课类型、源日期范围、源节次、调整目标、影响节数、调整原因、操作时间、操作人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支持查询检索的字段信息</w:t>
      </w:r>
    </w:p>
    <w:p>
      <w:r>
        <w:rPr>
          <w:rFonts w:ascii="宋体" w:hAnsi="宋体" w:eastAsia="宋体" w:cs="宋体"/>
          <w:sz w:val="21"/>
          <w:szCs w:val="21"/>
        </w:rPr>
        <w:t xml:space="preserve">学年学期、调课类型（全部/调时间/调教室）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数据前后流转关系（说明、前置条件、下游输出等）</w:t>
      </w:r>
    </w:p>
    <w:p>
      <w:r>
        <w:rPr>
          <w:rFonts w:ascii="宋体" w:hAnsi="宋体" w:eastAsia="宋体" w:cs="宋体"/>
          <w:sz w:val="21"/>
          <w:szCs w:val="21"/>
        </w:rPr>
        <w:t xml:space="preserve">确认后 persistTaskSchedule 写回课表，并写入 batchRecords 留痕。</w:t>
      </w:r>
    </w:p>
    <w:p>
      <w:r>
        <w:rPr>
          <w:rFonts w:ascii="宋体" w:hAnsi="宋体" w:eastAsia="宋体" w:cs="宋体"/>
          <w:sz w:val="21"/>
          <w:szCs w:val="21"/>
        </w:rPr>
        <w:t xml:space="preserve">1）前置条件</w:t>
      </w:r>
    </w:p>
    <w:p>
      <w:r>
        <w:rPr>
          <w:rFonts w:ascii="宋体" w:hAnsi="宋体" w:eastAsia="宋体" w:cs="宋体"/>
          <w:sz w:val="21"/>
          <w:szCs w:val="21"/>
        </w:rPr>
        <w:t xml:space="preserve">存在已排课表；源条件能命中节次（无命中时原型可生成演示行）。</w:t>
      </w:r>
    </w:p>
    <w:p>
      <w:r>
        <w:rPr>
          <w:rFonts w:ascii="宋体" w:hAnsi="宋体" w:eastAsia="宋体" w:cs="宋体"/>
          <w:sz w:val="21"/>
          <w:szCs w:val="21"/>
        </w:rPr>
        <w:t xml:space="preserve">2）下游输出</w:t>
      </w:r>
    </w:p>
    <w:p>
      <w:r>
        <w:rPr>
          <w:rFonts w:ascii="宋体" w:hAnsi="宋体" w:eastAsia="宋体" w:cs="宋体"/>
          <w:sz w:val="21"/>
          <w:szCs w:val="21"/>
        </w:rPr>
        <w:t xml:space="preserve">课表时间/教室变更；批量记录可查询。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业务流关系（操作流程）</w:t>
      </w:r>
    </w:p>
    <w:p>
      <w:r>
        <w:rPr>
          <w:rFonts w:ascii="宋体" w:hAnsi="宋体" w:eastAsia="宋体" w:cs="宋体"/>
          <w:sz w:val="21"/>
          <w:szCs w:val="21"/>
        </w:rPr>
        <w:t xml:space="preserve">批量调时间或批量调教室 → 填源/目标条件 → 生成明细预览 → 填调整原因 → 确认执行。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原型参考链接</w:t>
      </w:r>
    </w:p>
    <w:p>
      <w:r>
        <w:rPr>
          <w:rFonts w:ascii="宋体" w:hAnsi="宋体" w:eastAsia="宋体" w:cs="宋体"/>
          <w:sz w:val="21"/>
          <w:szCs w:val="21"/>
        </w:rPr>
        <w:t xml:space="preserve">prototype/index.html#page-adjustment-batch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新增—字段信息表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批量调课记录—字段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序号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字段中文名称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英文名称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字段类型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必填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校验规则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（没有明确规则时先限制字符即可，放宽）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备注（如下拉框取值来源、说明等）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是否代码集取值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数据格式样例</w:t>
            </w:r>
          </w:p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（无特定格式留空）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记录编号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Batch No.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系统生成 PL####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PL0001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Batch Kind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枚举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调时间/调教室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调时间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源日期范围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Source Dates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日期范围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与目标天数一致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一对一按序映射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2026-07-01~07-02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源节次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Source Periods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与目标节次数量一致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一对一映射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1,2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调整目标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Target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目标日期+节次，或目标教室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07-08~09 / 第3-4节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影响节数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Hit Count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数字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≥0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预览明细行数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调整原因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Reason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确认时必填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教室检修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操作人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Operator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文本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执行管理员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教务管理员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菜单功能清单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1、功能按钮——批量调时间（英文名称：Batch Reschedule Time）【来源：工具栏】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・描述：按源日期+节次批量映射到目标日期+节次并写回。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・业务的事件交互：打开批量抽屉（时间 Tab）→ 选源/目标日期与节次 → 确定生成调课明细 → 填原因 → 确认。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・备注信息：源目标天数、节次数须一致；调整原因必填；免审批。是否需更高权限审批留痕待确认。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下钻至批量抽屉时间 Tab 与预览表。关联：generateAdjustmentBatchTimePreview；confirmAdjustmentBatch；modal-adjustment-batch。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2、功能按钮——批量调教室（英文名称：Batch Change Room）【来源：工具栏】</w:t>
      </w:r>
    </w:p>
    <w:p>
      <w:r>
        <w:rPr>
          <w:rFonts w:ascii="宋体" w:hAnsi="宋体" w:eastAsia="宋体" w:cs="宋体"/>
          <w:sz w:val="21"/>
          <w:szCs w:val="21"/>
        </w:rPr>
        <w:t xml:space="preserve">a. 功能说明（描述、业务的事件交互、备注信息等）：</w:t>
      </w:r>
    </w:p>
    <w:p>
      <w:r>
        <w:rPr>
          <w:rFonts w:ascii="宋体" w:hAnsi="宋体" w:eastAsia="宋体" w:cs="宋体"/>
          <w:sz w:val="21"/>
          <w:szCs w:val="21"/>
        </w:rPr>
        <w:t xml:space="preserve">・描述：按源日期+节次+源教室批量更换目标教室并写回。</w:t>
      </w:r>
    </w:p>
    <w:p>
      <w:r>
        <w:rPr>
          <w:rFonts w:ascii="宋体" w:hAnsi="宋体" w:eastAsia="宋体" w:cs="宋体"/>
          <w:sz w:val="21"/>
          <w:szCs w:val="21"/>
        </w:rPr>
        <w:t xml:space="preserve">・业务的事件交互：打开批量抽屉（教室 Tab）→ 选源条件与目标教室 → 生成明细 → 确认。</w:t>
      </w:r>
    </w:p>
    <w:p>
      <w:r>
        <w:rPr>
          <w:rFonts w:ascii="宋体" w:hAnsi="宋体" w:eastAsia="宋体" w:cs="宋体"/>
          <w:sz w:val="21"/>
          <w:szCs w:val="21"/>
        </w:rPr>
        <w:t xml:space="preserve">・备注信息：源教室不得等于目标教室；教室选择复用排课教室选择器。</w:t>
      </w:r>
    </w:p>
    <w:p>
      <w:r>
        <w:rPr>
          <w:rFonts w:ascii="宋体" w:hAnsi="宋体" w:eastAsia="宋体" w:cs="宋体"/>
          <w:sz w:val="21"/>
          <w:szCs w:val="21"/>
        </w:rPr>
        <w:t xml:space="preserve">b. 原型参考截图：</w:t>
      </w:r>
    </w:p>
    <w:p>
      <w:r>
        <w:rPr>
          <w:rFonts w:ascii="宋体" w:hAnsi="宋体" w:eastAsia="宋体" w:cs="宋体"/>
          <w:sz w:val="21"/>
          <w:szCs w:val="21"/>
        </w:rPr>
        <w:t xml:space="preserve">见可交互原型对应界面（中英文截图待补充）。</w:t>
      </w:r>
    </w:p>
    <w:p>
      <w:r>
        <w:rPr>
          <w:rFonts w:ascii="宋体" w:hAnsi="宋体" w:eastAsia="宋体" w:cs="宋体"/>
          <w:sz w:val="21"/>
          <w:szCs w:val="21"/>
        </w:rPr>
        <w:t xml:space="preserve">c. 按钮下钻页面（备注说明、原型参考图）：</w:t>
      </w:r>
    </w:p>
    <w:p>
      <w:r>
        <w:rPr>
          <w:rFonts w:ascii="宋体" w:hAnsi="宋体" w:eastAsia="宋体" w:cs="宋体"/>
          <w:sz w:val="21"/>
          <w:szCs w:val="21"/>
        </w:rPr>
        <w:t xml:space="preserve">下钻至批量抽屉教室 Tab。关联：generateAdjustmentBatchRoomPreview；modal-schedule-room-picker（batch 模式）。</w:t>
      </w:r>
    </w:p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调课冲突与交互要点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维度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冲突三维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 / 学生（同专业+入学批次且周次重叠）/ 场地（未指定教室则不检）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学生冲突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选节次时不可选该目标，回退并弹窗；密度选节确认后可标记忽略学生冲突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教师/场地冲突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可选但行内警告；提交时可 confirm 强制提交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同原目标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目标与原节次完全一致不报假冲突，且提交校验禁止「未实际变更」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节次目录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来自课表节次维护；教师端整节；代申请/审批可含整点半点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补课来源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原节次来自已有停课申请的 slotRefs；补课初始时间/教室为空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1"/>
      </w:pPr>
      <w:r>
        <w:rPr>
          <w:rFonts w:ascii="黑体" w:hAnsi="黑体" w:eastAsia="黑体"/>
          <w:b/>
          <w:sz w:val="32"/>
          <w:szCs w:val="32"/>
        </w:rPr>
        <w:t>附录</w:t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附录 A 冲突类型与图例（已确认）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A.1 排时间侧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强度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判定要点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图例色系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教师冲突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同教师同周次节次重叠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红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学生冲突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同专业+入学批次学生课表重叠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占位/时段提示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不排课、选修占位、教师时段、排课规则等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黄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预重修冲突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软（可强制）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与重修生个人课表冲突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橙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先修冲突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软（可强制）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与先修/后修已排冲突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青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综合冲突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多类并存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紫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r>
        <w:rPr>
          <w:rFonts w:ascii="宋体" w:hAnsi="宋体" w:eastAsia="宋体" w:cs="宋体"/>
          <w:sz w:val="21"/>
          <w:szCs w:val="21"/>
        </w:rPr>
        <w:t xml:space="preserve">说明：时间侧不对教室冲突着色；选修预占位不可强制落点。</w:t>
      </w:r>
    </w:p>
    <w:p>
      <w:r>
        <w:rPr>
          <w:rFonts w:ascii="宋体" w:hAnsi="宋体" w:eastAsia="宋体" w:cs="宋体"/>
          <w:b/>
          <w:bCs/>
          <w:sz w:val="21"/>
          <w:szCs w:val="21"/>
        </w:rPr>
        <w:t xml:space="preserve">A.2 排教室侧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强度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判定要点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保存策略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教室时间冲突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硬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同教室同星期重叠节次且周次相交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禁止保存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座位数冲突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软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小组人数 &gt; 教室可用座位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可继续排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场地类型不一致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软（可忽略）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节次场地类型与教室类型无交集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二次确认后可忽略保存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附录 B 校验与交互提示（节选）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场景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触发条件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提示方式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提示文案/说明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新排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未选周次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轻提示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请先在上方选择排课周次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新排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学时已排满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轻提示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该学时单元已排满计划学时，无法继续排课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未选节次选教室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轻提示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请先选中已排节次再选择教室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教室时间冲突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拦截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展示冲突明细，禁止保存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场地类型不一致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二次确认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可忽略冲突继续排或取消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提交时间侧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无可提交已排节次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轻提示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请先完成排时间再提交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提交时间侧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仍有未排完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确认框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未排完仍可确认提交（待确认文案）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发布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仍有未派教室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确认框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可确认继续发布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只读窗口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超出排课/排教室时间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只读提示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当前不在可编辑窗口内，仅可查看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附录 C 业务英文名称（节选）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中文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英文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Schedule Management / Timetable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课表节次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Period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排课表时间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Time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排课表教室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Timetable Room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入学批次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Intake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学时类型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Hour Type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场地类型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Venue Type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共同授课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Shared Teaching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Class Adjustment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我的调课申请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My Adjustment Applications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调课申请审批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Adjustment Approval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调课申请管理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Adjustment Admin (Proxy Apply)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调课申请记录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Adjustment Records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公假日停课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Holiday Suspension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批量调课管理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Batch Adjustment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调课/停课/补课/加课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Reschedule / Cancel / Makeup / Add Class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附录 D 待确认事项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#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议题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时间侧列表批量提交/状态列 UI 与详情页提交按钮落位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原型部分已实现逻辑，界面待补齐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教室侧「退回排时间」按钮是否对学院开放及权限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共同授课码在排课冲突检测中的正式豁免规则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待与开课模块联调确认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课表发布后师生查看与「查看开始时间」的强制关系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节次删除时若已被课表引用的强拦策略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待确认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调课审批：驳回意见必填、通过后自动回写课表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原型已实现；正式规则待业务书面确认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代申请（source=admin）是否进入「调课申请审批」及审批阶段命名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原型审批页仅教师提交；待确认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复习周/考试周是否允许调课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评审纪要：复习周调课另议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9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批量调课是否需审批或更高权限二次确认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原型免审批直接写回+记录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公假与人事系统对接字段、同步频率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原型为静态 HR_HOLIDAY_DATES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11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密度选节「忽略学生冲突」是否需更高权限</w:t>
            </w:r>
          </w:p>
        </w:tc>
        <w:tc>
          <w:tcPr>
            <w:tcW w:w="0" w:type="auto"/>
          </w:tcPr>
          <w:p>
            <w:pPr/>
            <w:r>
              <w:rPr>
                <w:rFonts w:ascii="宋体" w:hAnsi="宋体" w:eastAsia="宋体"/>
                <w:sz w:val="18"/>
                <w:szCs w:val="18"/>
              </w:rPr>
              <w:t xml:space="preserve">原型 confirm 后忽略</w:t>
            </w:r>
          </w:p>
        </w:tc>
      </w:tr>
    </w:tbl>
    <w:p>
      <w:r>
        <w:rPr>
          <w:rFonts w:ascii="宋体" w:hAnsi="宋体" w:eastAsia="宋体" w:cs="宋体"/>
          <w:sz w:val="21"/>
          <w:szCs w:val="21"/>
        </w:rP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8"/>
          <w:szCs w:val="28"/>
        </w:rPr>
        <w:t>附录 E 与开课模块数据衔接</w:t>
      </w:r>
    </w:p>
    <w:p>
      <w:r>
        <w:rPr>
          <w:rFonts w:ascii="宋体" w:hAnsi="宋体" w:eastAsia="宋体" w:cs="宋体"/>
          <w:sz w:val="21"/>
          <w:szCs w:val="21"/>
        </w:rPr>
        <w:t xml:space="preserve">上游：培养方案执行计划 → 开课计划/任务安排（合班、分组、教师、学时）→ 开课清单/授课确认 → 共同授课维护。</w:t>
      </w:r>
    </w:p>
    <w:p>
      <w:r>
        <w:rPr>
          <w:rFonts w:ascii="宋体" w:hAnsi="宋体" w:eastAsia="宋体" w:cs="宋体"/>
          <w:sz w:val="21"/>
          <w:szCs w:val="21"/>
        </w:rPr>
        <w:t xml:space="preserve">排课同步：从开课 sections 生成/更新排课任务；过滤 isScheduled=否；携带分组、教师、起止周、周学时、场地需求、共同授课码等。</w:t>
      </w:r>
    </w:p>
    <w:p>
      <w:r>
        <w:rPr>
          <w:rFonts w:ascii="宋体" w:hAnsi="宋体" w:eastAsia="宋体" w:cs="宋体"/>
          <w:sz w:val="21"/>
          <w:szCs w:val="21"/>
        </w:rPr>
        <w:t xml:space="preserve">下游：发布课表 → 课表查询/师生端 → 调课管理。</w:t>
      </w:r>
    </w:p>
    <w:sectPr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