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开课安排 · 详细设计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page-course-major-offering-task-style2</w:t>
      </w:r>
      <w:r>
        <w:rPr>
          <w:rFonts w:ascii="宋体" w:hAnsi="宋体" w:eastAsia="宋体"/>
          <w:b w:val="0"/>
          <w:color w:val="475569"/>
          <w:sz w:val="19"/>
        </w:rPr>
        <w:t>）、需求文档《开课安排20260804V4》、概要设计《开课安排概要设计20260807V1》、跨模块依据笔记。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开课安排详细设计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对应概要设计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../开课安排概要设计20260807V1/开课安排概要设计20260807V1.md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原型样式二；PRD </w:t>
            </w:r>
            <w:r>
              <w:rPr>
                <w:rFonts w:ascii="Consolas" w:hAnsi="Consolas" w:eastAsia="Consolas"/>
                <w:b w:val="0"/>
                <w:sz w:val="17"/>
              </w:rPr>
              <w:t>开课安排20260804V4</w:t>
            </w:r>
            <w:r>
              <w:rPr>
                <w:rFonts w:ascii="宋体" w:hAnsi="宋体" w:eastAsia="宋体"/>
                <w:b w:val="0"/>
                <w:sz w:val="18"/>
              </w:rPr>
              <w:t>；依据笔记 §跨模块约束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设计约定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约定项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术语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任务安排生效</w:t>
            </w:r>
            <w:r>
              <w:rPr>
                <w:rFonts w:ascii="宋体" w:hAnsi="宋体" w:eastAsia="宋体"/>
                <w:b w:val="0"/>
                <w:sz w:val="18"/>
              </w:rPr>
              <w:t>：安排层独立状态，与计划生效双层；</w:t>
            </w:r>
            <w:r>
              <w:rPr>
                <w:rFonts w:ascii="宋体" w:hAnsi="宋体" w:eastAsia="宋体"/>
                <w:b/>
                <w:sz w:val="18"/>
              </w:rPr>
              <w:t>分组合法</w:t>
            </w:r>
            <w:r>
              <w:rPr>
                <w:rFonts w:ascii="宋体" w:hAnsi="宋体" w:eastAsia="宋体"/>
                <w:b w:val="0"/>
                <w:sz w:val="18"/>
              </w:rPr>
              <w:t>：分组结构与学时投递无致命错误且人数上限合规；</w:t>
            </w:r>
            <w:r>
              <w:rPr>
                <w:rFonts w:ascii="宋体" w:hAnsi="宋体" w:eastAsia="宋体"/>
                <w:b/>
                <w:sz w:val="18"/>
              </w:rPr>
              <w:t>授课确认齐套</w:t>
            </w:r>
            <w:r>
              <w:rPr>
                <w:rFonts w:ascii="宋体" w:hAnsi="宋体" w:eastAsia="宋体"/>
                <w:b w:val="0"/>
                <w:sz w:val="18"/>
              </w:rPr>
              <w:t>：全部授课教师已确认（含代确认）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任务 </w:t>
            </w:r>
            <w:r>
              <w:rPr>
                <w:rFonts w:ascii="宋体" w:hAnsi="宋体" w:eastAsia="宋体"/>
                <w:b/>
                <w:sz w:val="18"/>
              </w:rPr>
              <w:t>草稿 / 已生效 / 回退</w:t>
            </w:r>
            <w:r>
              <w:rPr>
                <w:rFonts w:ascii="宋体" w:hAnsi="宋体" w:eastAsia="宋体"/>
                <w:b w:val="0"/>
                <w:sz w:val="18"/>
              </w:rPr>
              <w:t>；授课确认列：</w:t>
            </w:r>
            <w:r>
              <w:rPr>
                <w:rFonts w:ascii="宋体" w:hAnsi="宋体" w:eastAsia="宋体"/>
                <w:b/>
                <w:sz w:val="18"/>
              </w:rPr>
              <w:t>已确认 / 未确认 / 无教师</w:t>
            </w:r>
            <w:r>
              <w:rPr>
                <w:rFonts w:ascii="宋体" w:hAnsi="宋体" w:eastAsia="宋体"/>
                <w:b w:val="0"/>
                <w:sz w:val="18"/>
              </w:rPr>
              <w:t>（门槛维度，≠任务状态）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教务：设置、合班、Support、退回计划、生效/撤回；学院：安排教师、分组、Support（按权限）；教师：授课确认（教师端）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数据来源口径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列表仅 </w:t>
            </w:r>
            <w:r>
              <w:rPr>
                <w:rFonts w:ascii="宋体" w:hAnsi="宋体" w:eastAsia="宋体"/>
                <w:b/>
                <w:sz w:val="18"/>
              </w:rPr>
              <w:t>计划已生效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教学班；教室/Support 默认来自特殊课程设置；确认截止来自开课时间设置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2.1 业务流程图（按角色泳道）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角色</w:t>
      </w:r>
      <w:r>
        <w:rPr>
          <w:rFonts w:ascii="宋体" w:hAnsi="宋体" w:eastAsia="宋体"/>
          <w:b w:val="0"/>
          <w:color w:val="475569"/>
          <w:sz w:val="19"/>
        </w:rPr>
        <w:t>划分：教务负责人、学院负责人、老师。不参与步骤的泳道留空。圆角矩形为处理，菱形为判断，灰框为说明或结束。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绿色箭头/标签</w:t>
      </w:r>
      <w:r>
        <w:rPr>
          <w:rFonts w:ascii="宋体" w:hAnsi="宋体" w:eastAsia="宋体"/>
          <w:b w:val="0"/>
          <w:color w:val="475569"/>
          <w:sz w:val="19"/>
        </w:rPr>
        <w:t>表示通过或成功分支；</w:t>
      </w:r>
      <w:r>
        <w:rPr>
          <w:rFonts w:ascii="宋体" w:hAnsi="宋体" w:eastAsia="宋体"/>
          <w:b/>
          <w:sz w:val="19"/>
        </w:rPr>
        <w:t>红色箭头/标签</w:t>
      </w:r>
      <w:r>
        <w:rPr>
          <w:rFonts w:ascii="宋体" w:hAnsi="宋体" w:eastAsia="宋体"/>
          <w:b w:val="0"/>
          <w:color w:val="475569"/>
          <w:sz w:val="19"/>
        </w:rPr>
        <w:t>表示失败、否决或回退，并标明回到哪一步。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306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课安排-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2.2 系统流程图（按模块 / 菜单 / 功能泳道）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泳道按</w:t>
      </w:r>
      <w:r>
        <w:rPr>
          <w:rFonts w:ascii="宋体" w:hAnsi="宋体" w:eastAsia="宋体"/>
          <w:b/>
          <w:sz w:val="19"/>
        </w:rPr>
        <w:t>系统模块、菜单或功能</w:t>
      </w:r>
      <w:r>
        <w:rPr>
          <w:rFonts w:ascii="宋体" w:hAnsi="宋体" w:eastAsia="宋体"/>
          <w:b w:val="0"/>
          <w:color w:val="475569"/>
          <w:sz w:val="19"/>
        </w:rPr>
        <w:t>划分，描述模块间数据与控制流转。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同样用绿/红标注成功与失败回退路径（例如开课安排生效失败 → 回到分组/教师确认补齐）。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6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课安排-系统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页面结构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3.1 主页面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区域划分</w:t>
      </w:r>
      <w:r>
        <w:rPr>
          <w:rFonts w:ascii="宋体" w:hAnsi="宋体" w:eastAsia="宋体"/>
          <w:b w:val="0"/>
          <w:sz w:val="21"/>
        </w:rPr>
        <w:t xml:space="preserve">：页头 → </w:t>
      </w:r>
      <w:r>
        <w:rPr>
          <w:rFonts w:ascii="宋体" w:hAnsi="宋体" w:eastAsia="宋体"/>
          <w:b/>
          <w:sz w:val="21"/>
        </w:rPr>
        <w:t>三步步骤条</w:t>
      </w:r>
      <w:r>
        <w:rPr>
          <w:rFonts w:ascii="宋体" w:hAnsi="宋体" w:eastAsia="宋体"/>
          <w:b w:val="0"/>
          <w:sz w:val="21"/>
        </w:rPr>
        <w:t>（1 开课前期设置 / 2 课程班 / 3 师资安排）→ 筛选区 → 工具栏 → 可展开列表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默认进入条件</w:t>
      </w:r>
      <w:r>
        <w:rPr>
          <w:rFonts w:ascii="宋体" w:hAnsi="宋体" w:eastAsia="宋体"/>
          <w:b w:val="0"/>
          <w:sz w:val="21"/>
        </w:rPr>
        <w:t>：须先在开课计划提交（生效）计划；默认学期同开课时间设置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步骤差异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步骤 1：行操作「设置」→ 修改教学任务抽屉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步骤 2：Support 列 + 「合班」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步骤 3：授课确认「管理」+ 「安排教师」「共同授课」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3.2 弹窗 / 抽屉 / 子页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修改教学任务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步骤1「设置」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同开课计划抽屉；计划已生效且任务未生效时 mainly 教室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合拆班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步骤2「合班」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计划已生效、任务未生效时可合班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管理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步骤2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 Support 学院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分组工作台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步骤3「安排教师」/ 展开子表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分组、学时投递、Coordinator、授课确认入口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进度查看、发送、代确认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共享教师标记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退回说明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工具栏「退回」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退回至开课计划，必填说明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导入开课安排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原型占位</w:t>
            </w:r>
          </w:p>
        </w:tc>
      </w:tr>
    </w:tbl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展开子表「开课任务安排」</w:t>
      </w:r>
      <w:r>
        <w:rPr>
          <w:rFonts w:ascii="宋体" w:hAnsi="宋体" w:eastAsia="宋体"/>
          <w:b w:val="0"/>
          <w:sz w:val="21"/>
        </w:rPr>
        <w:t>：序号｜课程班/小组｜学时类型｜起止周｜周学时｜总学时｜教师｜同时多组授课｜教室属性｜参考教室｜前往安排/修改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查询与列表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筛选项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筛选项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控件类型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课程号/名称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 / 已生效 / 草稿 / 回退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 / Y / N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 / 已确认 / 未确认 / 无教师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 / 重置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列表列（三步共用）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勾选｜开课详情(+/-)｜开课状态｜生效状态｜授课确认｜开课学期｜课程号/名称｜Classification｜开课单位｜选课类型｜Credits｜起止周｜Prog. Batch｜计划总人数｜Lecturer｜Coordinator｜共同授课状态/课号｜操作记录｜步骤专属操作列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排序 / 分页 / 批量选择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工具栏批量：</w:t>
      </w:r>
      <w:r>
        <w:rPr>
          <w:rFonts w:ascii="宋体" w:hAnsi="宋体" w:eastAsia="宋体"/>
          <w:b/>
          <w:sz w:val="21"/>
        </w:rPr>
        <w:t>生效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>撤回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宋体" w:hAnsi="宋体" w:eastAsia="宋体"/>
          <w:b/>
          <w:sz w:val="21"/>
        </w:rPr>
        <w:t>退回</w:t>
      </w:r>
      <w:r>
        <w:rPr>
          <w:rFonts w:ascii="宋体" w:hAnsi="宋体" w:eastAsia="宋体"/>
          <w:b w:val="0"/>
          <w:sz w:val="21"/>
        </w:rPr>
        <w:t>（需勾选）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步骤间：上一步 / 下一步导航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关键动作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动作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入口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88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步骤1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任务未生效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打开修改教学任务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步骤2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计划已生效且任务未生效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合班副作用同计划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任务已生效后不可合班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管理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步骤2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 Support 学院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历史只读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安排教师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步骤3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进入分组工作台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分组≠合班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步骤3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有教师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发送/代确认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生效门槛之一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步骤3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先有任课教师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标记共享课号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生效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见 §6 生效门槛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任务→已生效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下游开课名单可见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撤回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任务已生效；无排课结果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任务→草稿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重置学生小组分配</w:t>
            </w:r>
            <w:r>
              <w:rPr>
                <w:rFonts w:ascii="宋体" w:hAnsi="宋体" w:eastAsia="宋体"/>
                <w:b w:val="0"/>
                <w:sz w:val="18"/>
              </w:rPr>
              <w:t>；保留合班/分组/教师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退回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</w:t>
            </w:r>
            <w:r>
              <w:rPr>
                <w:rFonts w:ascii="宋体" w:hAnsi="宋体" w:eastAsia="宋体"/>
                <w:b/>
                <w:sz w:val="18"/>
              </w:rPr>
              <w:t>未</w:t>
            </w:r>
            <w:r>
              <w:rPr>
                <w:rFonts w:ascii="宋体" w:hAnsi="宋体" w:eastAsia="宋体"/>
                <w:b w:val="0"/>
                <w:sz w:val="18"/>
              </w:rPr>
              <w:t>已生效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计划→回退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清分组/教师；</w:t>
            </w:r>
            <w:r>
              <w:rPr>
                <w:rFonts w:ascii="宋体" w:hAnsi="宋体" w:eastAsia="宋体"/>
                <w:b/>
                <w:sz w:val="18"/>
              </w:rPr>
              <w:t>保留合班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导入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占位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规则待确认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校验与业务规则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6.1 任务生效门槛（须同时满足）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分组合法</w:t>
      </w:r>
      <w:r>
        <w:rPr>
          <w:rFonts w:ascii="宋体" w:hAnsi="宋体" w:eastAsia="宋体"/>
          <w:b w:val="0"/>
          <w:sz w:val="21"/>
        </w:rPr>
        <w:t>：分组结构与学时投递无致命错误（非法投递、结构错误硬拦截）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有教师</w:t>
      </w:r>
      <w:r>
        <w:rPr>
          <w:rFonts w:ascii="宋体" w:hAnsi="宋体" w:eastAsia="宋体"/>
          <w:b w:val="0"/>
          <w:sz w:val="21"/>
        </w:rPr>
        <w:t>：存在任课教师安排；</w:t>
      </w:r>
      <w:r>
        <w:rPr>
          <w:rFonts w:ascii="宋体" w:hAnsi="宋体" w:eastAsia="宋体"/>
          <w:b/>
          <w:sz w:val="21"/>
        </w:rPr>
        <w:t>无教师不可生效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全部授课教师已确认</w:t>
      </w:r>
      <w:r>
        <w:rPr>
          <w:rFonts w:ascii="宋体" w:hAnsi="宋体" w:eastAsia="宋体"/>
          <w:b w:val="0"/>
          <w:sz w:val="21"/>
        </w:rPr>
        <w:t>（含管理端代确认）；存在未确认教师硬拦截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分组人数上限</w:t>
      </w:r>
      <w:r>
        <w:rPr>
          <w:rFonts w:ascii="宋体" w:hAnsi="宋体" w:eastAsia="宋体"/>
          <w:b w:val="0"/>
          <w:sz w:val="21"/>
        </w:rPr>
        <w:t>（有分组时）：各组上限合计 ≥ 计划总人数，且 ≤ 课程人数上限（计划总人数+预留）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条件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行为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分组结构错误 / 非法学时投递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硬拦截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组上限合计 &lt; 计划人数 或 &gt; 课程上限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硬拦截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学时投递合计不足计划学时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警示</w:t>
            </w:r>
            <w:r>
              <w:rPr>
                <w:rFonts w:ascii="宋体" w:hAnsi="宋体" w:eastAsia="宋体"/>
                <w:b w:val="0"/>
                <w:sz w:val="18"/>
              </w:rPr>
              <w:t>，确认后可生效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学时投递合计超过计划学时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二次确认</w:t>
            </w:r>
            <w:r>
              <w:rPr>
                <w:rFonts w:ascii="宋体" w:hAnsi="宋体" w:eastAsia="宋体"/>
                <w:b w:val="0"/>
                <w:sz w:val="18"/>
              </w:rPr>
              <w:t>后可生效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无教师或未确认教师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硬拦截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零学时班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若仍要求教师完整，缺教师同样硬拦截</w:t>
            </w:r>
          </w:p>
        </w:tc>
      </w:tr>
    </w:tbl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生效后：锁定合分班/分组/教师；开放选课名单由选课应用生成；不开放选课进入开课名单维护。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6.2 撤回 vs 退回 vs 名单页退回（语义区分）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发起页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计划状态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任务状态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合班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分组/教师</w:t>
            </w:r>
          </w:p>
        </w:tc>
        <w:tc>
          <w:tcPr>
            <w:tcW w:type="dxa" w:w="1345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学生名单分组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撤回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本页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仍为已生效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→ 草稿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保留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保留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重置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退回</w:t>
            </w:r>
            <w:r>
              <w:rPr>
                <w:rFonts w:ascii="宋体" w:hAnsi="宋体" w:eastAsia="宋体"/>
                <w:b w:val="0"/>
                <w:sz w:val="18"/>
              </w:rPr>
              <w:t>（至计划）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本页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→ 回退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清空安排侧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保留</w:t>
            </w:r>
            <w:r>
              <w:rPr>
                <w:rFonts w:ascii="宋体" w:hAnsi="宋体" w:eastAsia="宋体"/>
                <w:b w:val="0"/>
                <w:sz w:val="18"/>
              </w:rPr>
              <w:t>（须手动拆）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清空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清空安排侧</w:t>
            </w:r>
          </w:p>
        </w:tc>
      </w:tr>
      <w:tr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退回安排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开课名单页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仍为已生效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→ 草稿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保留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可再改</w:t>
            </w:r>
          </w:p>
        </w:tc>
        <w:tc>
          <w:tcPr>
            <w:tcW w:type="dxa" w:w="134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名单可保留</w:t>
            </w:r>
          </w:p>
        </w:tc>
      </w:tr>
    </w:tbl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撤回</w:t>
      </w:r>
      <w:r>
        <w:rPr>
          <w:rFonts w:ascii="宋体" w:hAnsi="宋体" w:eastAsia="宋体"/>
          <w:b w:val="0"/>
          <w:sz w:val="21"/>
        </w:rPr>
        <w:t>：已有排课结果则</w:t>
      </w:r>
      <w:r>
        <w:rPr>
          <w:rFonts w:ascii="宋体" w:hAnsi="宋体" w:eastAsia="宋体"/>
          <w:b/>
          <w:sz w:val="21"/>
        </w:rPr>
        <w:t>禁止</w:t>
      </w:r>
      <w:r>
        <w:rPr>
          <w:rFonts w:ascii="宋体" w:hAnsi="宋体" w:eastAsia="宋体"/>
          <w:b w:val="0"/>
          <w:sz w:val="21"/>
        </w:rPr>
        <w:t>，须先撤销排课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退回</w:t>
      </w:r>
      <w:r>
        <w:rPr>
          <w:rFonts w:ascii="宋体" w:hAnsi="宋体" w:eastAsia="宋体"/>
          <w:b w:val="0"/>
          <w:sz w:val="21"/>
        </w:rPr>
        <w:t>：须填退回说明；</w:t>
      </w:r>
      <w:r>
        <w:rPr>
          <w:rFonts w:ascii="宋体" w:hAnsi="宋体" w:eastAsia="宋体"/>
          <w:b/>
          <w:sz w:val="21"/>
        </w:rPr>
        <w:t>已生效任务不可退回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未完成授课确认</w:t>
      </w:r>
      <w:r>
        <w:rPr>
          <w:rFonts w:ascii="宋体" w:hAnsi="宋体" w:eastAsia="宋体"/>
          <w:b/>
          <w:sz w:val="21"/>
        </w:rPr>
        <w:t>不可</w:t>
      </w:r>
      <w:r>
        <w:rPr>
          <w:rFonts w:ascii="宋体" w:hAnsi="宋体" w:eastAsia="宋体"/>
          <w:b w:val="0"/>
          <w:sz w:val="21"/>
        </w:rPr>
        <w:t>将任务生效（门槛在「生效」入口校验）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6.3 其他规则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触发时机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不满足时表现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列表仅展示计划已生效班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进入页面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草稿计划不出现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合班前提同开课计划 §7.10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拦截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合班后任务安排重置草稿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合班成功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特殊课程默认 onlyIfEmpty 带出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新建/打开抽屉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不覆盖已改班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共同授课须先有任课教师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打开设置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拦截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状态流转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计划已生效 + 任务草稿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│ 步骤1→2→3（设置/合班/Support/师资/授课确认）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▼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任务「生效」──► 任务已生效 ──► 开课名单可见（且计划仍已生效）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│                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│                ├──撤回（本页）──► 任务草稿（合班/分组/教师保留，名单分组重置）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│                └──名单页退回安排──► 任务草稿（名单可保留）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└──退回（本页，任务未生效）──► 计划回退 + 清分组/教师（合班保留）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数据对象（原型已知）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对象 / 字段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 / 备注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 submitStatus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安排层生效状态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draft/submitted/reverted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开课状态符号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分组/学时完整度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列表展示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授课确认进度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已确认/未确认/无教师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生效门槛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分组树 / 学时安排行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课程班、小组、L/T/P/O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工作台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共同授课状态/课号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Y/N + 关联课号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步骤3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revertRemark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退回说明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 · 退回必填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9. 上下游与跨模块约束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方向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关系说明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计划已生效</w:t>
            </w:r>
            <w:r>
              <w:rPr>
                <w:rFonts w:ascii="宋体" w:hAnsi="宋体" w:eastAsia="宋体"/>
                <w:b w:val="0"/>
                <w:sz w:val="18"/>
              </w:rPr>
              <w:t>方可进入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特殊课程设置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教室/Support/历史默认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开课时间设置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学期、授课确认截止日期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协同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分组工作台、授课确认、Teaching Load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师资与确认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任务已生效</w:t>
            </w:r>
            <w:r>
              <w:rPr>
                <w:rFonts w:ascii="宋体" w:hAnsi="宋体" w:eastAsia="宋体"/>
                <w:b w:val="0"/>
                <w:sz w:val="18"/>
              </w:rPr>
              <w:t>后维护；须计划仍已生效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下游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开课清单 / 排课 / 选课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消费已生效安排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并行 / 约束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主链路第三步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授课确认齐套前不可进名单阶段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10. 异常与提示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提示或处理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生效未满足门槛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逐项提示：无教师、未确认、分组不合法、组上限不合规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撤回已有排课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禁止撤回，提示先撤销排课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退回已生效任务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禁止退回至计划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学时不足/超额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警示或二次确认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合班确认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提示清分组/教师、任务回草稿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待确认清单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阻塞程度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导入批量规则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已进入排课后撤回/退回完整拦截矩阵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样式一页是否彻底废弃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