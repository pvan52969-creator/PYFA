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20260915V3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开课计划20260915V3.md（审计前）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开课计划20260915V3.docx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page-course-offering-major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F011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纠正「导出已隐藏」→ 可见导出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非目标/工具栏说明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从已隐藏列表移除导出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