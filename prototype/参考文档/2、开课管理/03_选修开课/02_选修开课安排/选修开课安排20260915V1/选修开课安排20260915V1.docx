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选修开课安排</w:t>
      </w:r>
    </w:p>
    <w:p>
      <w:r>
        <w:rPr>
          <w:rFonts w:ascii="Times New Roman" w:hAnsi="Times New Roman" w:eastAsia="宋体"/>
          <w:b w:val="0"/>
          <w:sz w:val="18"/>
        </w:rPr>
        <w:t>文档版本：20260915V1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20260915V1（完整版覆盖）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**真源：** 可见 UI 文案 + tip/alert；完整 UI 树 + 工具栏启停 + tip→BR + 分组工作台选修差异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- 2026-09-15 完整版覆盖：补编辑抽屉/弹窗全列、展开子表、分组工作台（GE 配额条/无预置）、复制导入细则、确认文案</w:t>
      </w:r>
    </w:p>
    <w:p>
      <w:r>
        <w:rPr>
          <w:rFonts w:ascii="Times New Roman" w:hAnsi="Times New Roman" w:eastAsia="宋体"/>
          <w:b w:val="0"/>
          <w:sz w:val="18"/>
        </w:rPr>
        <w:t>- 2026-09-15 薄版作废后首版重写（GE/ME开课、一键复制、导入、生效/撤回等）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选修开课安排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选修开课 → 选修开课安排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Course Offering Arrangement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20260915V1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2026-09-15（完整版覆盖）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原型地址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page-course-offering-ge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明确选修开课安排两步流程、计划结果卡、查询、工具栏、主表、修读范围、Support、编辑抽屉、GE/ME 开课弹窗、一键复制/导入、分组工作台入口（含 GE 配额条）与 tip 业务规则，供研发/测试/AI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「（未确认）」：未讨论或占位；禁止自造。</w:t>
      </w:r>
    </w:p>
    <w:p>
      <w:r>
        <w:rPr>
          <w:rFonts w:ascii="Times New Roman" w:hAnsi="Times New Roman" w:eastAsia="宋体"/>
          <w:b w:val="0"/>
          <w:sz w:val="21"/>
        </w:rPr>
        <w:t>- 安排页「撤回」与名单页「退回」入口不同，不得混写。</w:t>
      </w:r>
    </w:p>
    <w:p>
      <w:r>
        <w:rPr>
          <w:rFonts w:ascii="Times New Roman" w:hAnsi="Times New Roman" w:eastAsia="宋体"/>
          <w:b w:val="0"/>
          <w:sz w:val="21"/>
        </w:rPr>
        <w:t>- 教室偏好为多选时禁止写成自由文本。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在「选修开课计划」保存课程组quota 后，从校选添加 GE/ME 开课任务，维护修读范围与师资，生效后名单由选课应用生成（开放选课）。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2.1 菜单路径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层级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中文名称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一级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Offering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二级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选修开课安排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 Offering Arrangement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2.2 建设目标</w:t>
      </w:r>
    </w:p>
    <w:p>
      <w:r>
        <w:rPr>
          <w:rFonts w:ascii="Times New Roman" w:hAnsi="Times New Roman" w:eastAsia="宋体"/>
          <w:b w:val="0"/>
          <w:sz w:val="21"/>
        </w:rPr>
        <w:t>完成 Course Setting 与师资安排，支持生效/撤回、共同授课、授课确认推进；消费计划页配额。</w:t>
      </w:r>
    </w:p>
    <w:p>
      <w:r>
        <w:rPr>
          <w:rFonts w:ascii="Times New Roman" w:hAnsi="Times New Roman" w:eastAsia="宋体"/>
          <w:b/>
          <w:sz w:val="24"/>
        </w:rPr>
        <w:t>2.3 非目标</w:t>
      </w:r>
    </w:p>
    <w:p>
      <w:r>
        <w:rPr>
          <w:rFonts w:ascii="Times New Roman" w:hAnsi="Times New Roman" w:eastAsia="宋体"/>
          <w:b w:val="0"/>
          <w:sz w:val="21"/>
        </w:rPr>
        <w:t>- 选修开课计划配额公式正文（见《选修开课计划》）</w:t>
      </w:r>
    </w:p>
    <w:p>
      <w:r>
        <w:rPr>
          <w:rFonts w:ascii="Times New Roman" w:hAnsi="Times New Roman" w:eastAsia="宋体"/>
          <w:b w:val="0"/>
          <w:sz w:val="21"/>
        </w:rPr>
        <w:t>- 选课应用报名算法；专业开课安排整菜单</w:t>
      </w:r>
    </w:p>
    <w:p>
      <w:r>
        <w:rPr>
          <w:rFonts w:ascii="Times New Roman" w:hAnsi="Times New Roman" w:eastAsia="宋体"/>
          <w:b w:val="0"/>
          <w:sz w:val="21"/>
        </w:rPr>
        <w:t>- 合班（本页无合班入口，BR015）</w:t>
      </w:r>
    </w:p>
    <w:p>
      <w:r>
        <w:rPr>
          <w:rFonts w:ascii="Times New Roman" w:hAnsi="Times New Roman" w:eastAsia="宋体"/>
          <w:b w:val="0"/>
          <w:sz w:val="21"/>
        </w:rPr>
        <w:t>- 工具栏「退回」入口（安排页现行挂「撤回」；名单页挂「退回」）</w:t>
      </w:r>
    </w:p>
    <w:p>
      <w:r>
        <w:rPr>
          <w:rFonts w:ascii="Times New Roman" w:hAnsi="Times New Roman" w:eastAsia="宋体"/>
          <w:b/>
          <w:sz w:val="24"/>
        </w:rPr>
        <w:t>2.4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可见范围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可操作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教务/学院/专业管理员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按专业授权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以可见按钮为准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开课模块按专业（已明确）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2.5 与专业开课安排差异（须文档化）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选修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专业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开课来源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 / ME开课（校选）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执行计划生成等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固定开放选课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必修/选修可选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合班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Prog. Batch 列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无；修读范围+可选批次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计划前置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GE开课须已保存课程组quota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无此禁用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共同授课已生效 tip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仅「已生效，不支持设置共同授课。」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另可提示先退回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GE/ME 配额进度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无同构</w:t>
            </w:r>
          </w:p>
        </w:tc>
      </w:tr>
      <w:tr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分组工作台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显示 GE 配额条；开放选课隐藏预置/一键分配</w:t>
            </w:r>
          </w:p>
        </w:tc>
        <w:tc>
          <w:tcPr>
            <w:tcW w:type="dxa" w:w="49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必修有组可显示预置/一键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P01 page-course-offering-ge 选修开课安排</w:t>
        <w:br/>
        <w:t>├── P01-S01 步骤1 Course Setting</w:t>
        <w:br/>
        <w:t>├── P01-S02 步骤2 师资安排</w:t>
        <w:br/>
        <w:t>├── P01-C01 计划结果卡（可折叠）</w:t>
        <w:br/>
        <w:t>│     ├── P01-C01-T GE开课计划 / ME开课计划 Tab</w:t>
        <w:br/>
        <w:t>│     ├── P01-C01-GE 需求融合卡 + 类型配额进度表</w:t>
        <w:br/>
        <w:t>│     └── P01-C01-ME 专业需求卡 + ME 结果配额表</w:t>
        <w:br/>
        <w:t>├── P01-F01 查询区（含展开更多）</w:t>
        <w:br/>
        <w:t>├── P01-TB 工具栏 #ge-offering-style2-toolbar</w:t>
        <w:br/>
        <w:t>├── P01-L01 开课任务列表</w:t>
        <w:br/>
        <w:t>├── P01-X01 行展开·开课详情子表</w:t>
        <w:br/>
        <w:t>├── P01-M-GE GE开课 #modal-ge-offering-add</w:t>
        <w:br/>
        <w:t>├── P01-M-ME ME开课 #modal-me-offering-from-school-elective</w:t>
        <w:br/>
        <w:t>├── P01-M-COPY 一键复制（与专业共用）</w:t>
        <w:br/>
        <w:t>├── P01-M-IMP 导入（与专业共用，mode=ge）</w:t>
        <w:br/>
        <w:t>├── P01-D01 修读范围 #drawer-ge-offering-scope</w:t>
        <w:br/>
        <w:t>├── P01-M-SCOPE-V 查看修读范围</w:t>
        <w:br/>
        <w:t>├── P01-M-BATCH 选择可选批次</w:t>
        <w:br/>
        <w:t>├── P01-M-SUP Support申请</w:t>
        <w:br/>
        <w:t>├── P01-D02 编辑开课计划 #drawer-ge-offering-edit</w:t>
        <w:br/>
        <w:t>├── P01-M-SHARED 共同授课设置（与专业共用组件）</w:t>
        <w:br/>
        <w:t>└── P01-M-TC 授课确认（安排侧，步骤2）</w:t>
        <w:br/>
        <w:t>P02 分组工作台 page-offering-grouping（returnPage=course-offering-ge）</w:t>
        <w:br/>
        <w:t>├── P02-H01 GE 配额提示条 #offering-grouping-ge-quota-hint</w:t>
        <w:br/>
        <w:t>├── P02-A01 侧栏：分组 / 重置 / 学时类型设置 / 复制</w:t>
        <w:br/>
        <w:t>├── P02-T01 小组树</w:t>
        <w:br/>
        <w:t>├── P02-L01 安排详情（课程组学时）</w:t>
        <w:br/>
        <w:t>├── P02-W01 Teaching Load 嵌入</w:t>
        <w:br/>
        <w:t>├── P02-M-CC 设置 Course Coordinator</w:t>
        <w:br/>
        <w:t>└── P02-M-LOAD 课时详情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界面ID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入口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原型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选修开课安排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page-course-offering-ge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工具栏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modal-ge-offering-add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P01-M-ME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ME开课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工具栏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modal-me-offering-from-school-elective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步骤1 行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drawer-ge-offering-scope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编辑开课计划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drawer-ge-offering-edit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分组工作台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安排教师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page-offering-grouping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4. 界面详细需求</w:t>
      </w:r>
    </w:p>
    <w:p>
      <w:r>
        <w:rPr>
          <w:rFonts w:ascii="Times New Roman" w:hAnsi="Times New Roman" w:eastAsia="宋体"/>
          <w:b/>
          <w:sz w:val="24"/>
        </w:rPr>
        <w:t>4.1 步骤与结果卡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步骤1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添加课程、修读范围、Support；无「操作」列与授课确认管理列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步骤2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学时类型与任课教师；有操作列、授课确认管理列；无修读范围/Support列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GE/ME Tab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切换结果卡与列表数据源；清空勾选后重渲；主按钮 GE开课↔ME开课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课程组quota tip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与计划页 BR002 同文（结果卡展示）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空态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GE：`暂无 GE 开课，请点击「GE开课」…`；ME：`暂无 ME 开课…`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4.2 工具栏（已明确·`renderGeOfferingPlanToolbar` / `updateGeOfferingTaskSelection`）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按钮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可见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禁用/前置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title / 行为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 Tab=GE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本学期未保存课程组quota → 禁用；title：`请先在「选修开课计划」中设定课程组quota 并保存生效`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P01-M-GE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ME开课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Tab=ME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需有效学期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P01-M-ME；title：从校选选 ME 生成到本页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一键复制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常显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按来源学期同课号复制分组与学时/教师/教室；BR008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常显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下载模板并导入；**仅未生效可覆盖**；BR009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**仅步骤2**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列表空 → alert「当前列表暂无可见的开课任务，无法同步共同授课。」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补绑定、不解绑；BR010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常显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无未生效候选禁用；未齐套确认钮禁用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BR004/BR005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常显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无「已生效且未停课」勾选则禁用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常显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无未生效勾选禁用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BR006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常显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导出当前列表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4.3 生效 / 撤回确认文案（已明确）</w:t>
      </w:r>
    </w:p>
    <w:p>
      <w:r>
        <w:rPr>
          <w:rFonts w:ascii="Times New Roman" w:hAnsi="Times New Roman" w:eastAsia="宋体"/>
          <w:b w:val="0"/>
          <w:sz w:val="21"/>
        </w:rPr>
        <w:t>**生效（齐套）confirm：** title「确认提交」；hint「提交后将锁定分组与教师安排。通识选修为开放选课，学生名单由选课应用生成。」；成功「已提交 N 条…开放选课…由选课应用生成。」</w:t>
      </w:r>
    </w:p>
    <w:p>
      <w:r>
        <w:rPr>
          <w:rFonts w:ascii="Times New Roman" w:hAnsi="Times New Roman" w:eastAsia="宋体"/>
          <w:b w:val="0"/>
          <w:sz w:val="21"/>
        </w:rPr>
        <w:t>**撤回 confirm hint：**「撤回后安排状态变为草稿…分组与教师安排保留；授课确认状态保持不变。学生名单中的课程组分配将重置。」</w:t>
      </w:r>
    </w:p>
    <w:p>
      <w:r>
        <w:rPr>
          <w:rFonts w:ascii="Times New Roman" w:hAnsi="Times New Roman" w:eastAsia="宋体"/>
          <w:b w:val="0"/>
          <w:sz w:val="21"/>
        </w:rPr>
        <w:t>**已排课撤回：** alert 首句 `已排课，无法撤回`，并列已排课任务。</w:t>
      </w:r>
    </w:p>
    <w:p>
      <w:r>
        <w:rPr>
          <w:rFonts w:ascii="Times New Roman" w:hAnsi="Times New Roman" w:eastAsia="宋体"/>
          <w:b w:val="0"/>
          <w:sz w:val="21"/>
        </w:rPr>
        <w:t>**共同授课已生效禁用 tip：** 仅为 `已生效，不支持设置共同授课。`（不提示先撤回）</w:t>
      </w:r>
    </w:p>
    <w:p>
      <w:r>
        <w:rPr>
          <w:rFonts w:ascii="Times New Roman" w:hAnsi="Times New Roman" w:eastAsia="宋体"/>
          <w:b w:val="0"/>
          <w:sz w:val="21"/>
        </w:rPr>
        <w:t>**生效状态表头 tip**（与专业共用 `MAJOR_OFFERING_TASK_SUBMIT_STATUS_TIP`）：草稿/已生效/回退/停课含义 + 生效前提（分组师资学时完整 + 全部教师已确认含代确认）。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查询（含展开更多）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校选课程管理（所属专业）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本模块开课任务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本模块开课任务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本界面枚举（已提交/草稿/回退/停课）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表头称「生效状态」；UC001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本界面枚举（已齐套/待补齐/缺安排/历史复制待确认）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本界面枚举（已确认/未确认/无教师）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FD008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校选课程管理（GE/ME）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非课程库 classification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FD009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Prog.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校选（ME 库专业；GE 多为 —）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校选课程管理（开课单位）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计划总学时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Y/N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本界面枚举（Y/N）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更多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Codes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ok/warn/missing/pending-copy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Confirm Progress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 见 §4.3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 → 本模块开课任务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 Name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课程类型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Type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校选（GE/ME）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FD038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Prog.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校选（ME 库）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FD039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校选（开课单位）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校选（所属专业）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本模块安排（分组）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本模块安排（分组）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计划总学时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 Range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Status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FD047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Shared Codes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本模块安排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FD048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操作记录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Change Log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本模块日志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FD049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 步骤1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Scope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默认校选；保存后本模块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查看/修改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 步骤1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复合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默认校选；本模块可改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历史/专业/管理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Info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D02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 步骤2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安排教师/共同授课/退回说明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  <w:highlight w:val="yellow"/>
        </w:rPr>
        <w:t>5.3 展开子表 P01-X01（只读，与专业同构）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466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FD110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FD112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起止周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FD113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周学时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FD114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FD115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FD116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同时授课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FD117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联动安排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FD118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FD119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P01-X01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教室偏好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多选只读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2466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非文本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5.4 修读范围 P01-D01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345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FD060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可选学生类型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默认：校选；保存后：本模块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栈外</w:t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修读范围类型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BR020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可选/不可选/不限</w:t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FD062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年级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不限时禁用</w:t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FD063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BR020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默认校选；候选基础数据—专业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FD064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可选批次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BR022/BR023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本模块勾选；批次候选入学批次+年级约束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相对校选多此行</w:t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FD065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冲突课程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默认校选；候选校选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FD066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先修课程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默认校选；候选课程库+校选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FD067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备注信息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默认校选；保存后本模块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345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抽屉 hint（已明确）：默认从「校选课程管理」带入，可按本课修改。</w:t>
      </w:r>
    </w:p>
    <w:p>
      <w:r>
        <w:rPr>
          <w:rFonts w:ascii="Times New Roman" w:hAnsi="Times New Roman" w:eastAsia="宋体"/>
          <w:b/>
          <w:sz w:val="24"/>
        </w:rPr>
        <w:t>5.5 GE开课 / ME开课弹窗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FD070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FD071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课号/课名/部门/专业筛选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校选课程管理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课程代码/名称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FD073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本学期是否开课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校选状态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Y=正常 / N=停课；≠是否已添加任务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FD074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 / 校选课类别 / 学分 / 总学时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FD075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 / 所属专业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FD076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上一次开课学期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开课安排历史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FD077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累计开课次数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本模块统计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tip：确认完成并生效计1；同学号同学期多班不重复；停课后减1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FD078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行禁用原因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`校选停课，不可开课` / `本学期已添加`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FD080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P01-M-ME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开课专业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radio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 ME 库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FD081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P01-M-ME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学期/课号/课名/部门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FD082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P01-M-ME 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Y/N/Pending；仅 Pending 可勾选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  <w:highlight w:val="yellow"/>
        </w:rPr>
        <w:t>5.6 编辑抽屉 P01-D02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2114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FD090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 / 所属部门 / 所属专业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FD091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课程班名称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生效后不可改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 / 总学时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FD093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计划总人数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默认：选修开课计划课程组quota；本模块可改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hint：开放选课请手动设置；未填无法生效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FD094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预留名额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 0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FD095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名额上限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计划+预留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FD096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默认校选；本模块可改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FD097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选课类型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固定「开放选课」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FD098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是否排课/排场地/考勤/成绩/排考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默认校选；本模块可改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FD099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FD100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分项学时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校选/课程库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FD101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学时类型设置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all/partial/separate</w:t>
            </w:r>
          </w:p>
        </w:tc>
      </w:tr>
      <w:tr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场地类型 / 教室偏好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教室清单</w:t>
            </w:r>
          </w:p>
        </w:tc>
        <w:tc>
          <w:tcPr>
            <w:tcW w:type="dxa" w:w="2114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多选非文本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已生效 banner：`已生效，开课计划仅可查看，不可修改。`</w:t>
      </w:r>
    </w:p>
    <w:p>
      <w:r>
        <w:rPr>
          <w:rFonts w:ascii="Times New Roman" w:hAnsi="Times New Roman" w:eastAsia="宋体"/>
          <w:b/>
          <w:sz w:val="24"/>
          <w:highlight w:val="yellow"/>
        </w:rPr>
        <w:t>5.7 分组工作台（选修差异）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296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FD120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P02-H01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配额提示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文案：`本课当前 N 组 · {类型} 已开 a / 需开 b · 已达标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差 k 组`（`updateOfferingGroupingGeQuotaHint`）</w:t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FD121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P02-T01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小组名称 / 人数上限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与专业同；上限默认跟课程组quota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FD122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P02-L01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学时行字段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与专业同构：课程组、学时类型、周次、周学时、总学时、教师、同时授课、联动、场地、教室偏好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FD123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与专业同（BR 交叉《开课安排》BR019）</w:t>
            </w:r>
          </w:p>
        </w:tc>
        <w:tc>
          <w:tcPr>
            <w:tcW w:type="dxa" w:w="296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**隐藏规则（已明确）：** `offeringType==='ge'` 或开放选课 → **预置名单 / 一键分配隐藏**（`shouldShowOfferingGroupingPresetRosterGrouping` / `shouldShowOfferingGroupingOneClickAssign`）。从安排进工作台默认课程组学时 Tab，不默认学生 Tab。</w:t>
      </w:r>
    </w:p>
    <w:p>
      <w:r>
        <w:rPr>
          <w:rFonts w:ascii="Times New Roman" w:hAnsi="Times New Roman" w:eastAsia="宋体"/>
          <w:b/>
          <w:sz w:val="28"/>
        </w:rPr>
        <w:t>6. 功能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P01-S01/S02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切换步骤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步骤条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切换列与工具栏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P01-C01-T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 GE/ME 结果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清勾选、重渲、切主按钮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Tab=GE；已保存课程组quota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P01-M-GE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未保存禁用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ME开课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Tab=ME；有学期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P01-M-ME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一键复制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打开复制弹窗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成功后 pending-copy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BR008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BR008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模板+上传；仅未生效覆盖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导入结果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已生效失败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BR009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一键同步共同授课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补绑定不解绑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统计提示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列表空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勾选未生效且可提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锁定；名单由选课应用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未齐套禁用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BR004/BR005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勾选已生效未停课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已生效→草稿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见 §4.3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已排课拦截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存在未生效勾选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删未生效；跳过已生效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BR006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查询/重置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筛选/清空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修改修读范围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抽屉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校验后写回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关闭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已生效只读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BR020–BR024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F014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管理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Support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D02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保存/只读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安排教师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步骤2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进 P02；returnPage=course-offering-ge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打开工作台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BR017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步骤2；未生效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打开共同授课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绑定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已生效禁用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P01-M-GE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确认添加 GE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已选可选课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关闭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停课/已添加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确认添加 ME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已选 Pending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 ME 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关闭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7.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GE/ME 分流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P01-C01-T / P01-L01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 Tab 决定列表数据与主开课按钮。（已明确）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GE开课前置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 / P01-M-GE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须先在《选修开课计划》设定并**保存**课程组quota。停课不可选；本学期已添加禁用。（已明确·title/alert）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ME开课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P01-M-ME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从校选选 Pending ME 生成；一门课一条任务。（已明确）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生效前提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 生效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分组师资学时完整 + 教师全部确认后方可生效；未齐套确认钮禁用。学时未满/超可警告仍提交（以现行确认框为准）。（已明确·tip）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BR005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生效后果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 生效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锁定安排；开放选课，名单由选课应用生成。（已明确·确认文案）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BR006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删除约束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 删除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仅删未生效；已生效不可删。（已明确）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BR007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开课状态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ok 刚好；warn 未排满/超出/缺教师；missing 未安排；pending-copy 历史复制须确认。（已明确·tip）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BR008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一键复制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P01-M-COPY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来源学期近一年；范围=勾选/本页/全部。不可复制：已生效；授课确认已发出/部分/已确认；来源无同课号。成功后须安排详情确认后才可发授课确认。（已明确）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BR009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导入覆盖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P01-M-IMP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仅未生效可被覆盖；已生效失败不覆盖。（已明确）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同步共同授课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补符合条件绑定；已有绑定不因同步解开；要拆只能手动。（已明确）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P01-M-SUP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不可选本课所属部门下专业；保存后共享给所选专业。（已明确·hint）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编辑只读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安排生效后抽屉只读；班名生效后不可改。（已明确）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共同授课已生效禁用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tip 仅为：`已生效，不支持设置共同授课。`（已明确）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配额进度不拦截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P01-C01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类型配额进度仅展示，不按类型需开组数拦截生效。（已明确）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BR015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无合班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通识选修本页无合班入口。（已明确）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撤回与已排课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P01-TB 撤回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仅已生效未停课可撤。副作用见 §4.3。已排课：`已排课，无法撤回`。（已明确）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BR017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分组工作台选修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returnPage=`course-offering-ge`；面包屑「选修开课安排」；显示 GE 配额条；隐藏预置/一键分配；默认学时 Tab。（已明确）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BR020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类型与专业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可选/不可选时维护专业；不限时专业不可选并清空。（已明确）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年级语义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与校选一致；不限禁用年级。（已明确）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BR022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可选批次白名单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 / P01-M-BATCH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适用白名单；空存=范围内全选。（已明确）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BR023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批次置灰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P01-M-BATCH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灰显：不在范围或年级限制/无法折算；空草稿打开默认全选可选项。（已明确）</w:t>
            </w:r>
          </w:p>
        </w:tc>
      </w:tr>
      <w:tr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BR024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修读范围已生效只读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</w:t>
            </w:r>
          </w:p>
        </w:tc>
        <w:tc>
          <w:tcPr>
            <w:tcW w:type="dxa" w:w="3699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已生效不可修改修读范围。（已明确）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8–10. 数据流</w:t>
      </w:r>
    </w:p>
    <w:p>
      <w:r>
        <w:rPr>
          <w:rFonts w:ascii="Times New Roman" w:hAnsi="Times New Roman" w:eastAsia="宋体"/>
          <w:b w:val="0"/>
          <w:sz w:val="21"/>
        </w:rPr>
        <w:t>- 上游：选修开课计划（课程组quota、类型需开）、校选课程管理</w:t>
      </w:r>
    </w:p>
    <w:p>
      <w:r>
        <w:rPr>
          <w:rFonts w:ascii="Times New Roman" w:hAnsi="Times New Roman" w:eastAsia="宋体"/>
          <w:b w:val="0"/>
          <w:sz w:val="21"/>
        </w:rPr>
        <w:t>- 下游：授课确认、选修开课名单、选课应用、排课计划（已生效）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分组工作台与专业共用组件，本页 `returnPage=course-offering-ge`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UC001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筛选「提交状态」与表头「生效状态」文案是否统一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 / P01-L01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UC002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选课端对可选批次的最终校验细则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下游选课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</w:t>
      </w:r>
    </w:p>
    <w:p>
      <w:r>
        <w:rPr>
          <w:rFonts w:ascii="Times New Roman" w:hAnsi="Times New Roman" w:eastAsia="宋体"/>
          <w:b w:val="0"/>
          <w:sz w:val="21"/>
        </w:rPr>
        <w:t>- 生效：draft / submitted（已生效）/ reverted / cancelled（停课）</w:t>
      </w:r>
    </w:p>
    <w:p>
      <w:r>
        <w:rPr>
          <w:rFonts w:ascii="Times New Roman" w:hAnsi="Times New Roman" w:eastAsia="宋体"/>
          <w:b w:val="0"/>
          <w:sz w:val="21"/>
        </w:rPr>
        <w:t>- 开课状态：ok / warn / missing / pending-copy</w:t>
      </w:r>
    </w:p>
    <w:p>
      <w:r>
        <w:rPr>
          <w:rFonts w:ascii="Times New Roman" w:hAnsi="Times New Roman" w:eastAsia="宋体"/>
          <w:b w:val="0"/>
          <w:sz w:val="21"/>
        </w:rPr>
        <w:t>- 禁止把 teachingConfirmStatus 与生效状态合并成单字段</w:t>
      </w:r>
    </w:p>
    <w:p>
      <w:r>
        <w:rPr>
          <w:rFonts w:ascii="Times New Roman" w:hAnsi="Times New Roman" w:eastAsia="宋体"/>
          <w:b/>
          <w:sz w:val="28"/>
        </w:rPr>
        <w:t>13. 逻辑实体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ElectiveOfferingSection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GE/ME 开课任务（含修读范围、programmeBatchKeys）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学期+课号+班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ElectiveArrangeImport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导入批次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批次号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ElectiveHourAssignment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学时安排行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section+group+行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真源：可见 UI + tip/alert + 本文已明确；禁止自造 UC</w:t>
      </w:r>
    </w:p>
    <w:p>
      <w:r>
        <w:rPr>
          <w:rFonts w:ascii="Times New Roman" w:hAnsi="Times New Roman" w:eastAsia="宋体"/>
          <w:b w:val="0"/>
          <w:sz w:val="21"/>
        </w:rPr>
        <w:t>- GE开课必须校验学期课程组quota 已保存</w:t>
      </w:r>
    </w:p>
    <w:p>
      <w:r>
        <w:rPr>
          <w:rFonts w:ascii="Times New Roman" w:hAnsi="Times New Roman" w:eastAsia="宋体"/>
          <w:b w:val="0"/>
          <w:sz w:val="21"/>
          <w:highlight w:val="yellow"/>
        </w:rPr>
        <w:t>- 选修分组工作台必须隐藏预置名单与一键分配；必须展示 GE 配额条</w:t>
      </w:r>
    </w:p>
    <w:p>
      <w:r>
        <w:rPr>
          <w:rFonts w:ascii="Times New Roman" w:hAnsi="Times New Roman" w:eastAsia="宋体"/>
          <w:b w:val="0"/>
          <w:sz w:val="21"/>
        </w:rPr>
        <w:t>- 数据权限：开课模块按专业</w:t>
      </w:r>
    </w:p>
    <w:p>
      <w:r>
        <w:rPr>
          <w:rFonts w:ascii="Times New Roman" w:hAnsi="Times New Roman" w:eastAsia="宋体"/>
          <w:b w:val="0"/>
          <w:sz w:val="21"/>
        </w:rPr>
        <w:t>- 不做 OpenAPI 全文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