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40"/>
        </w:rPr>
        <w:t>开课名单 · 详细设计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依据：可交互原型（</w:t>
      </w:r>
      <w:r>
        <w:rPr>
          <w:rFonts w:ascii="Consolas" w:hAnsi="Consolas" w:eastAsia="Consolas"/>
          <w:b w:val="0"/>
          <w:sz w:val="17"/>
        </w:rPr>
        <w:t>page-course-major-offering-roster</w:t>
      </w:r>
      <w:r>
        <w:rPr>
          <w:rFonts w:ascii="宋体" w:hAnsi="宋体" w:eastAsia="宋体"/>
          <w:b w:val="0"/>
          <w:color w:val="475569"/>
          <w:sz w:val="19"/>
        </w:rPr>
        <w:t>、</w:t>
      </w:r>
      <w:r>
        <w:rPr>
          <w:rFonts w:ascii="Consolas" w:hAnsi="Consolas" w:eastAsia="Consolas"/>
          <w:b w:val="0"/>
          <w:sz w:val="17"/>
        </w:rPr>
        <w:t>page-offering-grouping</w:t>
      </w:r>
      <w:r>
        <w:rPr>
          <w:rFonts w:ascii="宋体" w:hAnsi="宋体" w:eastAsia="宋体"/>
          <w:b w:val="0"/>
          <w:color w:val="475569"/>
          <w:sz w:val="19"/>
        </w:rPr>
        <w:t xml:space="preserve"> 学生名单 Tab）、需求文档《开课名单20260804V2》、概要设计《开课名单概要设计20260807V1》、跨模块依据笔记。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1. 文档信息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开课名单详细设计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开课名单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版本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V1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日期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2026-08-07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填写人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确认人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确认状态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草稿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对应概要设计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../开课名单概要设计20260807V1/开课名单概要设计20260807V1.md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依据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 xml:space="preserve">原型；PRD </w:t>
            </w:r>
            <w:r>
              <w:rPr>
                <w:rFonts w:ascii="Consolas" w:hAnsi="Consolas" w:eastAsia="Consolas"/>
                <w:b w:val="0"/>
                <w:sz w:val="17"/>
              </w:rPr>
              <w:t>开课名单20260804V2</w:t>
            </w:r>
            <w:r>
              <w:rPr>
                <w:rFonts w:ascii="宋体" w:hAnsi="宋体" w:eastAsia="宋体"/>
                <w:b w:val="0"/>
                <w:sz w:val="18"/>
              </w:rPr>
              <w:t>；依据笔记 §可见范围、§无独立提交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 设计约定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约定项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术语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可见范围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：计划已生效 </w:t>
            </w:r>
            <w:r>
              <w:rPr>
                <w:rFonts w:ascii="宋体" w:hAnsi="宋体" w:eastAsia="宋体"/>
                <w:b/>
                <w:sz w:val="18"/>
              </w:rPr>
              <w:t>且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任务安排已生效；</w:t>
            </w:r>
            <w:r>
              <w:rPr>
                <w:rFonts w:ascii="宋体" w:hAnsi="宋体" w:eastAsia="宋体"/>
                <w:b/>
                <w:sz w:val="18"/>
              </w:rPr>
              <w:t>退回安排</w:t>
            </w:r>
            <w:r>
              <w:rPr>
                <w:rFonts w:ascii="宋体" w:hAnsi="宋体" w:eastAsia="宋体"/>
                <w:b w:val="0"/>
                <w:sz w:val="18"/>
              </w:rPr>
              <w:t>：名单页批量退回至开课安排（非退回计划）；</w:t>
            </w:r>
            <w:r>
              <w:rPr>
                <w:rFonts w:ascii="宋体" w:hAnsi="宋体" w:eastAsia="宋体"/>
                <w:b/>
                <w:sz w:val="18"/>
              </w:rPr>
              <w:t>无独立提交</w:t>
            </w:r>
            <w:r>
              <w:rPr>
                <w:rFonts w:ascii="宋体" w:hAnsi="宋体" w:eastAsia="宋体"/>
                <w:b w:val="0"/>
                <w:sz w:val="18"/>
              </w:rPr>
              <w:t>：本页无「提交名单」按钮，进入维护阶段即依赖上游任务已生效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状态口径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本页</w:t>
            </w:r>
            <w:r>
              <w:rPr>
                <w:rFonts w:ascii="宋体" w:hAnsi="宋体" w:eastAsia="宋体"/>
                <w:b/>
                <w:sz w:val="18"/>
              </w:rPr>
              <w:t>无</w:t>
            </w:r>
            <w:r>
              <w:rPr>
                <w:rFonts w:ascii="宋体" w:hAnsi="宋体" w:eastAsia="宋体"/>
                <w:b w:val="0"/>
                <w:sz w:val="18"/>
              </w:rPr>
              <w:t xml:space="preserve">独立名单工作流状态（无 draft/submitted）；依赖任务 </w:t>
            </w:r>
            <w:r>
              <w:rPr>
                <w:rFonts w:ascii="Consolas" w:hAnsi="Consolas" w:eastAsia="Consolas"/>
                <w:b w:val="0"/>
                <w:sz w:val="17"/>
              </w:rPr>
              <w:t>submitStatus</w:t>
            </w:r>
            <w:r>
              <w:rPr>
                <w:rFonts w:ascii="宋体" w:hAnsi="宋体" w:eastAsia="宋体"/>
                <w:b w:val="0"/>
                <w:sz w:val="18"/>
              </w:rPr>
              <w:t>；名单变更通过保存/移除记录体现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权限口径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教务：查询、管理名单、退回、操作记录；学院：分组环节设小组上限与需求说明，参与名单维护（按权限）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数据来源口径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预置名单来自培养/学籍；开放选课默认名单来自选课应用；小组上限来自分组工作台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2.1 业务流程图（按角色泳道）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泳道按</w:t>
      </w:r>
      <w:r>
        <w:rPr>
          <w:rFonts w:ascii="宋体" w:hAnsi="宋体" w:eastAsia="宋体"/>
          <w:b/>
          <w:sz w:val="19"/>
        </w:rPr>
        <w:t>角色</w:t>
      </w:r>
      <w:r>
        <w:rPr>
          <w:rFonts w:ascii="宋体" w:hAnsi="宋体" w:eastAsia="宋体"/>
          <w:b w:val="0"/>
          <w:color w:val="475569"/>
          <w:sz w:val="19"/>
        </w:rPr>
        <w:t>划分：教务负责人、学院负责人、老师。不参与步骤的泳道留空。圆角矩形为处理，菱形为判断，灰框为说明或结束。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绿色箭头/标签</w:t>
      </w:r>
      <w:r>
        <w:rPr>
          <w:rFonts w:ascii="宋体" w:hAnsi="宋体" w:eastAsia="宋体"/>
          <w:b w:val="0"/>
          <w:color w:val="475569"/>
          <w:sz w:val="19"/>
        </w:rPr>
        <w:t>表示通过或成功分支；</w:t>
      </w:r>
      <w:r>
        <w:rPr>
          <w:rFonts w:ascii="宋体" w:hAnsi="宋体" w:eastAsia="宋体"/>
          <w:b/>
          <w:sz w:val="19"/>
        </w:rPr>
        <w:t>红色箭头/标签</w:t>
      </w:r>
      <w:r>
        <w:rPr>
          <w:rFonts w:ascii="宋体" w:hAnsi="宋体" w:eastAsia="宋体"/>
          <w:b w:val="0"/>
          <w:color w:val="475569"/>
          <w:sz w:val="19"/>
        </w:rPr>
        <w:t>表示失败、否决或回退，并标明回到哪一步。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20000" cy="6463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开课名单-业务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463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2.2 系统流程图（按模块 / 菜单 / 功能泳道）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泳道按</w:t>
      </w:r>
      <w:r>
        <w:rPr>
          <w:rFonts w:ascii="宋体" w:hAnsi="宋体" w:eastAsia="宋体"/>
          <w:b/>
          <w:sz w:val="19"/>
        </w:rPr>
        <w:t>系统模块、菜单或功能</w:t>
      </w:r>
      <w:r>
        <w:rPr>
          <w:rFonts w:ascii="宋体" w:hAnsi="宋体" w:eastAsia="宋体"/>
          <w:b w:val="0"/>
          <w:color w:val="475569"/>
          <w:sz w:val="19"/>
        </w:rPr>
        <w:t>划分，描述模块间数据与控制流转。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同样用绿/红标注成功与失败回退路径（例如开课安排生效失败 → 回到分组/教师确认补齐）。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20000" cy="62375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开课名单-系统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237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3. 页面结构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3.1 主页面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区域划分</w:t>
      </w:r>
      <w:r>
        <w:rPr>
          <w:rFonts w:ascii="宋体" w:hAnsi="宋体" w:eastAsia="宋体"/>
          <w:b w:val="0"/>
          <w:sz w:val="21"/>
        </w:rPr>
        <w:t>：页头（含流程说明，可折叠）→ 筛选区 → 工具栏 → 列表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可见范围（硬约束）</w:t>
      </w:r>
      <w:r>
        <w:rPr>
          <w:rFonts w:ascii="宋体" w:hAnsi="宋体" w:eastAsia="宋体"/>
          <w:b w:val="0"/>
          <w:sz w:val="21"/>
        </w:rPr>
        <w:t xml:space="preserve">：列表仅展示 </w:t>
      </w:r>
      <w:r>
        <w:rPr>
          <w:rFonts w:ascii="宋体" w:hAnsi="宋体" w:eastAsia="宋体"/>
          <w:b/>
          <w:sz w:val="21"/>
        </w:rPr>
        <w:t>计划已生效 且 任务安排已生效</w:t>
      </w:r>
      <w:r>
        <w:rPr>
          <w:rFonts w:ascii="宋体" w:hAnsi="宋体" w:eastAsia="宋体"/>
          <w:b w:val="0"/>
          <w:sz w:val="21"/>
        </w:rPr>
        <w:t xml:space="preserve"> 的开课任务；允许空态进入页面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页内提示要点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任务安排生效后按开课任务展示；「管理名单」进分组页维护学生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无独立「提交名单」</w:t>
      </w:r>
      <w:r>
        <w:rPr>
          <w:rFonts w:ascii="宋体" w:hAnsi="宋体" w:eastAsia="宋体"/>
          <w:b w:val="0"/>
          <w:sz w:val="21"/>
        </w:rPr>
        <w:t>；流程图「提交到开课名单」语义 = 不可跳过授课确认而进入名单维护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开放选课默认由选课应用生成，仍可手动管理（边界待确认）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老生：计划人数=预置规模，名单不改计划人数/上限；新生：计划人数=招生计划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3.2 弹窗 / 抽屉 / 子页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触发方式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学生名单概览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列表「人数」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抽屉只读/筛选查看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管理名单 · 分组工作台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行操作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Tab「学生名单」：维护各小组学生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一键分配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工作台工具栏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按规则批量入组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预置名单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工作台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从预置可修池分配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添加学生 / 调整分组 / 移除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工作台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手工维护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名单移除记录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工作台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审计已移除学生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保存名单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工作台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持久化当前维护结果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退回说明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列表工具栏「退回」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退回至开课安排，必填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4. 查询与列表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4.1 筛选项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筛选项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控件类型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学年学期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上课学院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全部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上课专业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全部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开课单位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课程号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 / 重置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4.2 列表列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列名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勾选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批量退回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开课学期 / 课程号/名称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选课类型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开放/不开放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决定名单来源主路径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 / 教师数 / 小组数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摘要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Prog. Batch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专业+批次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合班多行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学分 / 总学时 / 开课单位 / 起止周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人数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链接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打开名单抽屉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操作记录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链接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管理名单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进工作台 Tab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4.3 排序 / 分页 / 批量选择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工具栏：</w:t>
      </w:r>
      <w:r>
        <w:rPr>
          <w:rFonts w:ascii="宋体" w:hAnsi="宋体" w:eastAsia="宋体"/>
          <w:b/>
          <w:sz w:val="21"/>
        </w:rPr>
        <w:t>退回</w:t>
      </w:r>
      <w:r>
        <w:rPr>
          <w:rFonts w:ascii="宋体" w:hAnsi="宋体" w:eastAsia="宋体"/>
          <w:b w:val="0"/>
          <w:sz w:val="21"/>
        </w:rPr>
        <w:t>（勾选，填说明）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工作台名单表：勾选｜序号｜学号｜姓名｜性别｜国籍｜学生类别｜专业｜入学批次｜课程班/小组｜学籍状态｜学籍类型｜来源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5. 关键动作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动作</w:t>
            </w:r>
          </w:p>
        </w:tc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入口</w:t>
            </w:r>
          </w:p>
        </w:tc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前置条件</w:t>
            </w:r>
          </w:p>
        </w:tc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管理名单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行操作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计划已生效且任务已生效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进入分组工作台·学生名单 Tab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主入口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保存名单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工作台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保存维护结果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可提示自动保存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一键分配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工作台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有未分配学生/预置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按规则批量入组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见 §6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预置名单 / 添加学生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工作台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组容量未满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写入小组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受上限约束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调整分组 / 移除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工作台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已选学生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调组或移出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移除留记录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退回</w:t>
            </w:r>
            <w:r>
              <w:rPr>
                <w:rFonts w:ascii="宋体" w:hAnsi="宋体" w:eastAsia="宋体"/>
                <w:b w:val="0"/>
                <w:sz w:val="18"/>
              </w:rPr>
              <w:t>（至安排）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列表工具栏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已勾选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任务→草稿；</w:t>
            </w:r>
            <w:r>
              <w:rPr>
                <w:rFonts w:ascii="宋体" w:hAnsi="宋体" w:eastAsia="宋体"/>
                <w:b/>
                <w:sz w:val="18"/>
              </w:rPr>
              <w:t>名单可保留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与安排页「撤回」不同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查看人数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列链接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抽屉概览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before="40" w:after="120" w:line="300" w:lineRule="auto"/>
      </w:pPr>
      <w:r>
        <w:rPr>
          <w:rFonts w:ascii="宋体" w:hAnsi="宋体" w:eastAsia="宋体"/>
          <w:b/>
          <w:sz w:val="21"/>
        </w:rPr>
        <w:t>明确不存在</w:t>
      </w:r>
      <w:r>
        <w:rPr>
          <w:rFonts w:ascii="宋体" w:hAnsi="宋体" w:eastAsia="宋体"/>
          <w:b w:val="0"/>
          <w:sz w:val="21"/>
        </w:rPr>
        <w:t>：工具栏/行操作均无「提交名单」「确认名单」类按钮；名单阶段由上游任务生效触发。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6. 校验与业务规则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6.1 可见与前置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触发时机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不满足时表现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 xml:space="preserve">可见条件：计划已生效 </w:t>
            </w:r>
            <w:r>
              <w:rPr>
                <w:rFonts w:ascii="宋体" w:hAnsi="宋体" w:eastAsia="宋体"/>
                <w:b/>
                <w:sz w:val="18"/>
              </w:rPr>
              <w:t>且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任务已生效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列表加载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未生效任务不出现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R2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无独立提交名单流程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不提供提交按钮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R3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实际人数 ≤ 小组人数上限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添加/分配/调组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拦截或提示容量不足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R4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名单维护不改计划人数/名额上限（老生）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只改组内分配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R5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新生批次无预置时以招生计划为计划人数口径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展示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批次暂无预置名单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6.2 一键分配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场景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行为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无平行小组（名单仍在课程班层）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按专业+入学批次匹配，批量导入该班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已拆平行小组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配置维度（国籍类型、专业、intake、性别等）与模式（等比例/顺序/唯一值）；无法入组者提示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6.3 退回安排 vs 安排页撤回（必须区分）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操作</w:t>
            </w:r>
          </w:p>
        </w:tc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发起页</w:t>
            </w:r>
          </w:p>
        </w:tc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任务状态</w:t>
            </w:r>
          </w:p>
        </w:tc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合班/分组/教师</w:t>
            </w:r>
          </w:p>
        </w:tc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学生名单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退回安排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本页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→ 草稿（安排可改）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保留，可再改安排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保留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撤回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开课安排页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→ 草稿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保留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小组分配重置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退回至计划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开课安排页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计划回退+清安排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清空安排侧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清空安排侧</w:t>
            </w:r>
          </w:p>
        </w:tc>
      </w:tr>
    </w:tbl>
    <w:p>
      <w:pPr>
        <w:spacing w:after="80"/>
      </w:pP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名单页退回须填</w:t>
      </w:r>
      <w:r>
        <w:rPr>
          <w:rFonts w:ascii="宋体" w:hAnsi="宋体" w:eastAsia="宋体"/>
          <w:b/>
          <w:sz w:val="21"/>
        </w:rPr>
        <w:t>退回说明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与「退回至开课计划」不同：后者清合分班/分组/教师，本操作仅回到安排层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6.4 开放选课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默认名单来自选课应用；页内提示「开放选课名单由选课应用生成」；是否允许开课侧手工改的最终边界待确认。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7. 状态流转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（上游）任务已生效 ──► 本页可见、可维护名单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  │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  ├──保存/分配/调组──► 名单数据更新（无独立提交态）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  │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  ├──本页「退回安排」──► 任务草稿（名单保留，安排可改）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  │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  └──安排页「撤回」──► 任务草稿（小组分配重置，与退回不同）</w:t>
      </w:r>
    </w:p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关联操作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任务状态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名单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安排页生效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已生效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可开始维护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本页退回安排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草稿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保留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安排页撤回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草稿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小组分配</w:t>
            </w:r>
            <w:r>
              <w:rPr>
                <w:rFonts w:ascii="宋体" w:hAnsi="宋体" w:eastAsia="宋体"/>
                <w:b/>
                <w:sz w:val="18"/>
              </w:rPr>
              <w:t>重置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8. 数据对象（原型已知）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对象 / 字段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来源 / 备注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开课任务行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列表一行教学班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上游安排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小组人数上限 / 需求说明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分组环节设定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工作台侧栏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名单学生行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学号、姓名、组、来源等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预置/手工/选课/一键分配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名单来源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预置、手工、选课应用等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只读展示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移除记录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已移除学生审计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抽屉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revertRemark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退回说明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退回必填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9. 上下游与跨模块约束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方向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关系说明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上游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开课计划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 xml:space="preserve">须 </w:t>
            </w:r>
            <w:r>
              <w:rPr>
                <w:rFonts w:ascii="宋体" w:hAnsi="宋体" w:eastAsia="宋体"/>
                <w:b/>
                <w:sz w:val="18"/>
              </w:rPr>
              <w:t>计划已生效</w:t>
            </w:r>
            <w:r>
              <w:rPr>
                <w:rFonts w:ascii="宋体" w:hAnsi="宋体" w:eastAsia="宋体"/>
                <w:b w:val="0"/>
                <w:sz w:val="18"/>
              </w:rPr>
              <w:t>（与任务生效共同构成可见条件）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上游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 xml:space="preserve">须 </w:t>
            </w:r>
            <w:r>
              <w:rPr>
                <w:rFonts w:ascii="宋体" w:hAnsi="宋体" w:eastAsia="宋体"/>
                <w:b/>
                <w:sz w:val="18"/>
              </w:rPr>
              <w:t>任务已生效</w:t>
            </w:r>
            <w:r>
              <w:rPr>
                <w:rFonts w:ascii="宋体" w:hAnsi="宋体" w:eastAsia="宋体"/>
                <w:b w:val="0"/>
                <w:sz w:val="18"/>
              </w:rPr>
              <w:t>；生效门槛含分组合法、有教师、确认齐套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上游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分组容量 / 预置名单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上限与可修池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外部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选课应用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开放选课默认名单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协同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分组工作台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学生名单 Tab 与安排侧共用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旁路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名单变更日志 / 移除记录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审计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下游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排课 / 考勤等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消费稳定名单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并行 / 约束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主链路末段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不可跳过授课确认进入本页维护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10. 异常与提示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场景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提示或处理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退回未勾选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请先选择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退回说明为空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阻止提交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超小组上限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提示剩余可分配名额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一键分配无法入组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显式提示，不静默丢弃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开放选课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工具栏提示名单主来源为选课应用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11. 待确认清单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阻塞程度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开放选课是否允许开课侧手工改名单的最终边界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学籍异动写入名单的生效学期规则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一键分配与预置名单冲突时的优先级提示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页内流程说明是否默认折叠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