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厦大马来分校本科教务系统——需求调整变更说明（开课名单）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V2 → V3　　2026-08-21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开课名单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V2 → 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开课名单20260804V2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开课名单20260821V3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196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模块（菜单路径）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功能 / 位置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变更类型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调整内容（从什么变成什么）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开课名单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文档模板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修改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改为 V2 模板：文档信息表、条款（已明确）/（未确认）、1.5 倍行距、三级标题、字段表框线与跨页表头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专业开课 → 开课名单</w:t>
            </w:r>
          </w:p>
        </w:tc>
        <w:tc>
          <w:tcPr>
            <w:tcW w:type="dxa" w:w="226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文档信息·确认状态</w:t>
            </w:r>
          </w:p>
        </w:tc>
        <w:tc>
          <w:tcPr>
            <w:tcW w:type="dxa" w:w="124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澄清</w:t>
            </w:r>
          </w:p>
        </w:tc>
        <w:tc>
          <w:tcPr>
            <w:tcW w:type="dxa" w:w="5443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整份文档签核仍用待确认/已确认；条款不用「已确认/待确认」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已明确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条款标记由「已确认/待确认」改为「已明确/未确认」。其余见总览。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642"/>
        <w:gridCol w:w="3642"/>
        <w:gridCol w:w="3642"/>
        <w:gridCol w:w="3642"/>
      </w:tblGrid>
      <w:tr>
        <w:trPr>
          <w:tblHeader/>
        </w:trPr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影响到哪里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影响说明</w:t>
            </w:r>
          </w:p>
        </w:tc>
        <w:tc>
          <w:tcPr>
            <w:tcW w:type="dxa" w:w="3175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需同步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原型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以现行原型为准整理文档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☑原型 □开发 □测试</w:t>
            </w:r>
          </w:p>
        </w:tc>
      </w:tr>
      <w:tr>
        <w:tc>
          <w:tcPr>
            <w:tcW w:type="dxa" w:w="90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开发/测试</w:t>
            </w:r>
          </w:p>
        </w:tc>
        <w:tc>
          <w:tcPr>
            <w:tcW w:type="dxa" w:w="7030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本批以文档套版与已核对文案为主</w:t>
            </w:r>
          </w:p>
        </w:tc>
        <w:tc>
          <w:tcPr>
            <w:tcW w:type="dxa" w:w="3175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□原型 ☑开发 ☑测试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需求调整变更说明 — 开课名单 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