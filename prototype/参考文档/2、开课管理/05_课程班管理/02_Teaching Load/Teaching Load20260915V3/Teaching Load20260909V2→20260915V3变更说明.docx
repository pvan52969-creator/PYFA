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Teaching Load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Teaching Load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20260909V2 → 20260915V3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Teaching Load20260909V2.md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Teaching Load20260915V3.docx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page-course-teacher-teaching-load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Teaching Load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（空）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未确认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