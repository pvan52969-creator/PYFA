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授课确认（教师端）20260909V2.md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授课确认（教师端）20260915V3.docx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page-teacher-course-confirmation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