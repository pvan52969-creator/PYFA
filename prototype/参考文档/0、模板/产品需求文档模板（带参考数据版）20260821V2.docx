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厦大马来分校本科教务系统产品需求文档（带参考数据版）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创建日期：2026 年 8 月 21 日　　对照原文件：产品需求文档模板（带参考数据版).docx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参考数据仅示范写法。未与用户确认的示例规则须标（未确认），不得当成学校已明确政策。课程分类等枚举以代码集为准。原 V1 中「新增」英文误作 Search、Information 拼写及场地资源英文已在本版改正。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课程信息管理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基础数据 → 课程信息管理（示例路径，按侧栏实际填写）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Course Info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V1（示例）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2026-05-25（示例沿用原模板日期）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示例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示例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☑ 已确认（仅作模板示范）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需补充页面 ID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对应变更说明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本示例无升版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本文档为厦大马来分校本科教务系统提供标准化需求输入，供评审、原型对照和后续开发使用。一份文档对应一个二级菜单（或同等粒度的独立功能）。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开发模式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边分析边迭代，分模块生成可交互原型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目标用户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学生、教师、各级管理人员（按本菜单实际角色填写）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覆盖范围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本科生（如本菜单另有范围，在此改写；非用户指定的范围标（未确认））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条款口径：用户指定且已讲清的规则或内容，在该项后标（已明确）；没有明确、没有聊过、由 AI 自行补写或可能遗漏的点，标（未确认）。不得把 AI 发挥的内容标成已明确。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文档信息中的「确认状态」表示整份文档是否已经过确认人核过（待确认 / 已确认），与条款上的（已明确）/（未确认）不是同一件事。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标题只用到三级；表须有题注；字段表按「所在界面/区块」分行，一张表可覆盖筛选、列表、弹窗、抽屉。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英文名称与界面原文保持一致；界面为外文时保留原文并加中文说明。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升版时不得覆盖旧版文件夹；须同时产出变更说明（见《需求调整变更说明模板（简版）20260821V2》）。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无实质需求变更时不要升版。跳号升版时，变更说明对照上一有效版本。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模块需求（按一个二级菜单填写）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基础数据（英文名称：Basic Info）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课程信息管理（英文名称：Course Info）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课程基础信息、课程学习成果（CLO）、学生学时（SLT）的维护与查询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目标：维护课程主数据，作为开课、排课、选课与学业评估的底层课程数据源。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非目标：不在本菜单完成开课安排、排课结果或选课名单；不替代代码集管理本身。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只写用户已明确的可见/可操作范围；未聊过的权限标（未确认）。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198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1048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</w:t>
            </w:r>
          </w:p>
        </w:tc>
        <w:tc>
          <w:tcPr>
            <w:tcW w:type="dxa" w:w="1048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维护课程库、导入导出、审核相关操作（以实际权限配置为准）</w:t>
            </w:r>
          </w:p>
        </w:tc>
        <w:tc>
          <w:tcPr>
            <w:tcW w:type="dxa" w:w="198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048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维护本院开课课程信息（以实际权限配置为准）</w:t>
            </w:r>
          </w:p>
        </w:tc>
        <w:tc>
          <w:tcPr>
            <w:tcW w:type="dxa" w:w="198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198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048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本菜单是否可编辑课程（未确认）</w:t>
            </w:r>
          </w:p>
        </w:tc>
        <w:tc>
          <w:tcPr>
            <w:tcW w:type="dxa" w:w="198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用于管理课程基础信息、课程学习成果、学生学时及变更记录。数据依赖开课单位与师资等基础数据；支持分步新增/编辑、导入导出等。是开课、排课、学业评估的课程数据源。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课程编号（Course Code）、课程名字（Course Name）、开课单位（Offering）、课程分类（Course Classification）；查询 / 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序号（No.）、课程编号（Course Code）、课程名字（Course Name）、开课单位（Offering）、课程分类（Course Classification）、学分（Credit）、操作（Actions）。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关联界面（弹窗 / 抽屉 / 下钻）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新增/编辑下钻页，三个 Tab：General Information（基础信息）、Course Learning Outcome（CLO）（课程学习成果）、Student Learning Time（SLT）（学生学时）。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用户在列表发起增删改查、导入复制；新增/编辑提交的课程数据经校验后写入课程主表、CLO、学时明细与变更记录；详情按 Tab 读取；删除前校验下游引用；导出由后端汇总文件返回。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已维护学期、院系、专业、教师、课程库等关键信息；新增课程须绑定开课单位、课程创建人等。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作为选课申请、开课、成绩、排课、课程变更、培养方案等模块的课程基础数据源。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业务流（操作流程）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进入【Course Info】→ 查询列表 → 新增/编辑（依次完善基础信息、CLO、学生学时）→ 保存入库；删除前校验下游是否引用。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需补充页面 ID（示例写法：prototype/index.html → page-xxx）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字段信息表（按所在界面/区块列全）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筛选区、列表、各弹窗与抽屉分区均写入本表；用「所在界面/区块」区分，不必为每个弹窗另起一套表头。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课程编号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模糊匹配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课程名字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模糊匹配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从学院/单位数据选择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课程分类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当前页序号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课程编号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全局唯一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COS102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课程名字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课程分类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正整数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查看/编辑等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课程编号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全局唯一，字符格式限制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课程唯一编码标识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COS102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课程名字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最多 200 字符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课程标准名称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从学院数据选择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归属开课学院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课程负责人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Owner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从师资档案选取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授课责任教师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课程分类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枚举以代码集为准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区分课程类型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正整数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课程学分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授课语种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Medium of Instruction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预设语种选项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授课使用语言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下钻页·Tab1 基础信息（General Information）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学期类型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Semester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长学期 / 短学期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适配校历学期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下钻页·Tab2 课程学习成果（Course Learning Outcome）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编码唯一（CLO1/CLO2）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成果编号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下钻页·Tab2 课程学习成果（Course Learning Outcome）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目标内容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Outcome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文本域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最多 100 字符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课程学习目标描述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下钻页·Tab2 课程学习成果（Course Learning Outcome）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布鲁姆分类层级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Bloom's Taxonomy Level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固定枚举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教学目标层级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下钻页·Tab2 课程学习成果（Course Learning Outcome）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教学方法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Methods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预设项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授课方式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下钻页·Tab2 课程学习成果（Course Learning Outcome）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评估方法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Assessment Methods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预设项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考核方式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下钻页·Tab3.1 课程内容大纲（Course Content Outline and Subtopics）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课程内容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Content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文本域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最多 100 字符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章节主题名称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下钻页·Tab3.1 课程内容大纲（Course Content Outline and Subtopics）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 CLO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勾选已创建 CLO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绑定对应学习成果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下钻页·Tab3.1 课程内容大纲（Course Content Outline and Subtopics）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各类学时（实地/在线/自主）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SLT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数字输入框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非负整数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拆分各类授课学时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下钻页·Tab3.2 过程性评估（Continuous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过程性评估项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Continuous Assessment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下拉选择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预设项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考核项目名称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下钻页·Tab3.2 过程性评估（Continuous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占比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Percentage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0~100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考核成绩占比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下钻页·Tab3.2 过程性评估（Continuous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实地学时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Physical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非负整数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面授学时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下钻页·Tab3.2 过程性评估（Continuous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在线学时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Online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非负整数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同步在线学时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下钻页·Tab3.2 过程性评估（Continuous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NF2F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非负整数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异步自学学时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下钻页·Tab3.3 期末评估（Final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期末评估项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Final Assessment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下拉选择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预设项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期末考核名称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下钻页·Tab3.3 期末评估（Final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占比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Percentage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0~100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期末成绩占比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下钻页·Tab3.3 期末评估（Final Assessment）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实地/在线/自主学时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SLT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非负整数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拆分学时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每个按钮/开关单独一条。无下钻则写「无下钻页面」。英文名称须与按钮文案一致。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1、功能按钮——查询 / 重置（英文名称：Query / Reset）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描述：按筛选条件过滤课程列表；重置清空条件。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业务的事件交互：筛选区点击查询刷新列表；重置恢复默认筛选。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备注信息（校验规则补充、其他说明等）：无额外校验。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下钻页面说明：无下钻页面。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2、功能按钮——新增（英文名称：Add）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描述：分步创建课程全量信息：基础信息 → 课程学习成果 → 学生学时，全字段校验后生成课程档案。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业务的事件交互：列表页点击新增，打开分步下钻页，分步填写后保存。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备注信息（校验规则补充、其他说明等）：课程编号全局不可重复；CLO、学时明细支持多条；保存后生成变更记录。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下钻页面说明：下钻页三个 Tab：General Information（基础信息）、Course Learning Outcome（CLO）（课程学习成果）、Student Learning Time（SLT）（学生学时）。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3、功能按钮——编辑（英文名称：Edit）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描述：需补充：是否与新增共用下钻页、哪些字段保存后不可改。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业务的事件交互：需补充。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备注信息（校验规则补充、其他说明等）：需补充。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b. 下钻页面说明：需补充。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收录未聊过、未拍板、AI 补写或可能遗漏的点。用户已讲清的不要放在这里。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教师角色在本菜单是否可编辑（未确认）。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课程分类的具体枚举取值（未确认，以代码集为准）。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原型页面 ID（未确认）。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只保留本模块相关路径。原模板中的全校「基础数据」目录仅为结构示例；写开课管理等模块时请改成本侧栏路径，不要整表照抄。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A-1 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  <w:vMerge w:val="restart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基础资源</w:t>
            </w:r>
          </w:p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基础资源</w:t>
            </w:r>
          </w:p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基础资源</w:t>
            </w:r>
          </w:p>
        </w:tc>
        <w:tc>
          <w:tcPr>
            <w:tcW w:type="dxa" w:w="2041"/>
            <w:vMerge w:val="restart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Basic Info</w:t>
            </w:r>
          </w:p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Basic Info</w:t>
            </w:r>
          </w:p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Basic Info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学校信息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University Info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示例：全局参数与多语言（非本菜单正文范围）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部门信息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 Info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示例：组织架构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代码集管理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Code Set Management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示例：下拉字典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专业信息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Info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专业版本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Version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</w:t>
            </w:r>
          </w:p>
        </w:tc>
      </w:tr>
      <w:tr>
        <w:tc>
          <w:tcPr>
            <w:tcW w:type="dxa" w:w="1814"/>
            <w:vMerge w:val="restart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场地资源</w:t>
            </w:r>
          </w:p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场地资源</w:t>
            </w:r>
          </w:p>
        </w:tc>
        <w:tc>
          <w:tcPr>
            <w:tcW w:type="dxa" w:w="2041"/>
            <w:vMerge w:val="restart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Venue Resources</w:t>
            </w:r>
          </w:p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Venue Resources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教学楼管理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Block Management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示例（原英文 Lecturer Info 为笔误，已改正）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教室信息管理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Information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课程资源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Info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课程信息管理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Info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本参考版正文对应的二级菜单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教师资源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 Info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教师信息管理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 Information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学年学期校历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Calendar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学年学期信息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Semester Information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示例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厦大马来分校本科教务系统产品需求文档（带参考数据版）·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