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20260915V1 → 20260917V3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选修开课安排20260915V1.docx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选修开课安排20260917V3.docx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page-course-offering-ge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2026-09-17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选修开课 → 选修开课安排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—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（空）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未确认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