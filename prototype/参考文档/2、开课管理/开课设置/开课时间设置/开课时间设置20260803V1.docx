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  <w:t>厦大马来分校本科教务系统产品需求文档</w:t>
      </w:r>
    </w:p>
    <w:p>
      <w:r>
        <w:rPr>
          <w:rFonts w:ascii="宋体" w:hAnsi="宋体" w:eastAsia="宋体"/>
          <w:b/>
          <w:sz w:val="22"/>
        </w:rPr>
        <w:t>模块：开课管理 · 开课时间设置</w:t>
      </w:r>
    </w:p>
    <w:p>
      <w:r>
        <w:rPr>
          <w:rFonts w:ascii="宋体" w:hAnsi="宋体" w:eastAsia="宋体"/>
          <w:b w:val="0"/>
          <w:sz w:val="22"/>
        </w:rPr>
        <w:t>文档版本：V1　　创建日期：2026 年 8 月 3 日　　修订：字段表按界面/区块列全</w:t>
      </w:r>
    </w:p>
    <w:p>
      <w:r>
        <w:rPr>
          <w:rFonts w:ascii="宋体" w:hAnsi="宋体" w:eastAsia="宋体"/>
          <w:b w:val="0"/>
          <w:sz w:val="22"/>
        </w:rPr>
        <w:t>菜单路径：开课管理 → 开课设置 → 开课时间设置</w:t>
      </w:r>
    </w:p>
    <w:p>
      <w:r>
        <w:rPr>
          <w:rFonts w:ascii="宋体" w:hAnsi="宋体" w:eastAsia="宋体"/>
          <w:b w:val="0"/>
          <w:sz w:val="22"/>
        </w:rPr>
        <w:t>依据：可交互原型（prototype/index.html、app.js）；模板结构对齐《厦大马来分校本科教务系统产品需求文档模板（空白模板）0610》。</w:t>
      </w:r>
    </w:p>
    <w:p/>
    <w:p>
      <w:pPr>
        <w:pStyle w:val="Heading1"/>
      </w:pPr>
      <w:r>
        <w:rPr>
          <w:rFonts w:ascii="黑体" w:hAnsi="黑体" w:eastAsia="黑体"/>
        </w:rPr>
        <w:t>文档概述</w:t>
      </w:r>
    </w:p>
    <w:p>
      <w:pPr>
        <w:pStyle w:val="Heading2"/>
      </w:pPr>
      <w:r>
        <w:rPr>
          <w:rFonts w:ascii="黑体" w:hAnsi="黑体" w:eastAsia="黑体"/>
        </w:rPr>
        <w:t>1.1 文档目的</w:t>
      </w:r>
    </w:p>
    <w:p>
      <w:r>
        <w:rPr>
          <w:rFonts w:ascii="宋体" w:hAnsi="宋体" w:eastAsia="宋体"/>
          <w:b w:val="0"/>
          <w:sz w:val="22"/>
        </w:rPr>
        <w:t>明确学年学期维度的开课操作时间窗口、默认展示学期、授课确认截止日期及单位级时间覆盖规则，作为专业开课等下游模块的前置配置。</w:t>
      </w:r>
    </w:p>
    <w:p>
      <w:pPr>
        <w:pStyle w:val="Heading2"/>
      </w:pPr>
      <w:r>
        <w:rPr>
          <w:rFonts w:ascii="黑体" w:hAnsi="黑体" w:eastAsia="黑体"/>
        </w:rPr>
        <w:t>1.2 开发背景</w:t>
      </w:r>
    </w:p>
    <w:p>
      <w:r>
        <w:rPr>
          <w:rFonts w:ascii="宋体" w:hAnsi="宋体" w:eastAsia="宋体"/>
          <w:b w:val="0"/>
          <w:sz w:val="22"/>
        </w:rPr>
        <w:t>开课业务依赖学期窗口与默认展示学期；本菜单维护全校及单位级开放时间，教学周按学期类型固定推导。</w:t>
      </w:r>
    </w:p>
    <w:p>
      <w:r>
        <w:rPr>
          <w:rFonts w:ascii="宋体" w:hAnsi="宋体" w:eastAsia="宋体"/>
          <w:b w:val="0"/>
          <w:sz w:val="22"/>
        </w:rPr>
        <w:t>开发模式：边分析边迭代，分模块生成可交互原型；覆盖范围：本科生。</w:t>
      </w:r>
    </w:p>
    <w:p>
      <w:pPr>
        <w:pStyle w:val="Heading2"/>
      </w:pPr>
      <w:r>
        <w:rPr>
          <w:rFonts w:ascii="黑体" w:hAnsi="黑体" w:eastAsia="黑体"/>
        </w:rPr>
        <w:t>1.3 文档说明</w:t>
      </w:r>
    </w:p>
    <w:p>
      <w:r>
        <w:rPr>
          <w:rFonts w:ascii="宋体" w:hAnsi="宋体" w:eastAsia="宋体"/>
          <w:b w:val="0"/>
          <w:sz w:val="22"/>
        </w:rPr>
        <w:t>本文档为单个二级菜单需求说明；已确认需求标记为「已确认」。不含操作流程图、校选课程管理（本期不输出）。</w:t>
      </w:r>
    </w:p>
    <w:p>
      <w:r>
        <w:rPr>
          <w:rFonts w:ascii="宋体" w:hAnsi="宋体" w:eastAsia="宋体"/>
          <w:b w:val="0"/>
          <w:sz w:val="22"/>
        </w:rPr>
        <w:t>字段信息表按「所在界面/区块」列全（筛选、列表、弹窗、抽屉分区、步骤/Tab 差异列）；隐藏字段单独说明。</w:t>
      </w:r>
    </w:p>
    <w:p>
      <w:r>
        <w:rPr>
          <w:rFonts w:ascii="宋体" w:hAnsi="宋体" w:eastAsia="宋体"/>
          <w:b w:val="0"/>
          <w:sz w:val="22"/>
        </w:rPr>
        <w:t>术语：计划/任务「生效」对应原型 submitStatus / 任务安排提交态；UI 文案为草稿 / 已生效 / 回退。</w:t>
      </w:r>
    </w:p>
    <w:p>
      <w:pPr>
        <w:pStyle w:val="Heading1"/>
      </w:pPr>
      <w:r>
        <w:rPr>
          <w:rFonts w:ascii="黑体" w:hAnsi="黑体" w:eastAsia="黑体"/>
        </w:rPr>
        <w:t>系统分析</w:t>
      </w:r>
    </w:p>
    <w:p>
      <w:pPr>
        <w:pStyle w:val="Heading2"/>
      </w:pPr>
      <w:r>
        <w:rPr>
          <w:rFonts w:ascii="黑体" w:hAnsi="黑体" w:eastAsia="黑体"/>
        </w:rPr>
        <w:t>2.1 应用目录——开课管理（节选）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一级目录英文名称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</w:t>
            </w:r>
          </w:p>
        </w:tc>
        <w:tc>
          <w:tcPr>
            <w:tcW w:type="dxa" w:w="32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二级目录英文名称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三级目录</w:t>
            </w:r>
          </w:p>
        </w:tc>
        <w:tc>
          <w:tcPr>
            <w:tcW w:type="dxa" w:w="61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开课设置</w:t>
            </w:r>
          </w:p>
        </w:tc>
        <w:tc>
          <w:tcPr>
            <w:tcW w:type="dxa" w:w="2891"/>
          </w:tcPr>
          <w:p>
            <w:r>
              <w:rPr>
                <w:rFonts w:ascii="宋体" w:hAnsi="宋体" w:eastAsia="宋体"/>
                <w:sz w:val="18"/>
              </w:rPr>
              <w:t>Offering Settings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开课时间设置</w:t>
            </w:r>
          </w:p>
        </w:tc>
        <w:tc>
          <w:tcPr>
            <w:tcW w:type="dxa" w:w="3231"/>
          </w:tcPr>
          <w:p>
            <w:r>
              <w:rPr>
                <w:rFonts w:ascii="宋体" w:hAnsi="宋体" w:eastAsia="宋体"/>
                <w:sz w:val="18"/>
              </w:rPr>
              <w:t>Offering Time Setting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6123"/>
          </w:tcPr>
          <w:p>
            <w:r>
              <w:rPr>
                <w:rFonts w:ascii="宋体" w:hAnsi="宋体" w:eastAsia="宋体"/>
                <w:sz w:val="18"/>
              </w:rPr>
              <w:t>开课管理 → 开课设置 → 开课时间设置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开课管理——系统需求（开课时间设置）</w:t>
      </w:r>
    </w:p>
    <w:p>
      <w:pPr>
        <w:pStyle w:val="Heading3"/>
      </w:pPr>
      <w:r>
        <w:rPr>
          <w:rFonts w:ascii="黑体" w:hAnsi="黑体" w:eastAsia="黑体"/>
        </w:rPr>
        <w:t>2.2.1 开课设置（英文名称：Offering Settings）</w:t>
      </w:r>
    </w:p>
    <w:p>
      <w:pPr>
        <w:pStyle w:val="Heading4"/>
      </w:pPr>
      <w:r>
        <w:rPr>
          <w:rFonts w:ascii="黑体" w:hAnsi="黑体" w:eastAsia="黑体"/>
        </w:rPr>
        <w:t>2.2.1.1 开课时间设置（英文名称：Offering Time Setting）（需求确认状态：已确认）</w:t>
      </w:r>
    </w:p>
    <w:p>
      <w:r>
        <w:rPr>
          <w:rFonts w:ascii="宋体" w:hAnsi="宋体" w:eastAsia="宋体"/>
          <w:b/>
          <w:sz w:val="22"/>
        </w:rPr>
        <w:t>菜单介绍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菜单介绍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菜单内容简介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按学年学期配置全校开课开放时间、默认展示学期、授课确认截止日期；支持按开课单位覆盖单位级开放时间（优先于全校）。教学周数不在本页手工维护，按学期类型固定推导（原型当前：2 月短学期 5 周，4/9 月长学期 14 周）。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页面展示字段信息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页面展示字段信息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勾选、展开（单位开课时间）、学年学期、教学周数、状态、开课时间范围、授课确认截止日期、默认展示学期（开关）、操作（修改 / 单位开课时间设置）。展开子表：序号、开课单位、状态、开放开始、开放截止、操作。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支持查询检索的字段信息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支持查询检索的字段信息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学年学期、默认展示学期（是/否）；查询/重置。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数据前后流转关系（说明、前置条件、下游输出等）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1）关系说明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配置「默认展示学期=是」后，专业开课「生成开课任务」方可进行；单位有独立时间则优先于全校；授课确认截止日期供教师端确认函 Notes。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2）前置条件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已维护校历学年学期。</w:t>
            </w:r>
          </w:p>
        </w:tc>
      </w:tr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3）下游输出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开课操作窗口、默认展示学期、授课确认截止日期；供开课计划/安排/名单等学期筛选与下游确认信函。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5、业务流关系（操作流程）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5、业务流关系（操作流程）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进入【开课时间设置】→ 查询列表 → 修改全校窗口/确认截止 → 按需展开维护单位开课时间 → 切换默认展示学期（全局最多一个「是」）。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6、原型参考链接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85"/>
        <w:gridCol w:w="7285"/>
      </w:tblGrid>
      <w:tr>
        <w:tc>
          <w:tcPr>
            <w:tcW w:type="dxa" w:w="3855"/>
          </w:tcPr>
          <w:p>
            <w:r>
              <w:rPr>
                <w:rFonts w:ascii="宋体" w:hAnsi="宋体" w:eastAsia="宋体"/>
                <w:b/>
                <w:sz w:val="21"/>
              </w:rPr>
              <w:t>原型参考链接</w:t>
            </w:r>
          </w:p>
        </w:tc>
        <w:tc>
          <w:tcPr>
            <w:tcW w:type="dxa" w:w="14173"/>
          </w:tcPr>
          <w:p>
            <w:r>
              <w:rPr>
                <w:rFonts w:ascii="宋体" w:hAnsi="宋体" w:eastAsia="宋体"/>
                <w:sz w:val="21"/>
              </w:rPr>
              <w:t>prototype/index.html → page-course-time-setting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新增—字段信息表（按所在界面/区块列全）</w:t>
      </w:r>
    </w:p>
    <w:p>
      <w:r>
        <w:rPr>
          <w:rFonts w:ascii="宋体" w:hAnsi="宋体" w:eastAsia="宋体"/>
          <w:b w:val="0"/>
          <w:sz w:val="22"/>
        </w:rPr>
        <w:t>说明：下列字段表覆盖筛选区、列表、各弹窗与抽屉分区（含 Tab/步骤差异列）；每行「所在界面/区块」标明字段归属。</w:t>
      </w:r>
    </w:p>
    <w:p>
      <w:r>
        <w:rPr>
          <w:rFonts w:ascii="宋体" w:hAnsi="宋体" w:eastAsia="宋体"/>
          <w:b/>
          <w:sz w:val="22"/>
        </w:rPr>
        <w:t>字段信息表——筛选区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空=请选择；来自校历学期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页面·筛选区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默认展示学期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Default Display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下拉框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是/否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空=请选择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勾选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批量删除用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展开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展开单位开课时间子表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教学周数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Teaching Weeks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只读数字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按学期类型派生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2月短学期5周；4/9月长学期14周；本页不可改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Window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状态标签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相对当前：开放中/已截止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开放中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开课时间范围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Window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只读日期时间区间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开始~截止展示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授课确认截止日期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 Deadline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只读日期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仅日期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15/01/2026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默认展示学期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Default Display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开关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全局最多一个「是」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列表内切换；排他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修改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Edit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打开修改弹窗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页面·列表·操作列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单位开课时间设置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Offering Window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链接/按钮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展开并走新增/编辑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字段信息表——弹窗「修改开课时间」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学年学期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Academic Term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只读静态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附教学周提示文案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2026/04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开课开始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 Open From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须早于截止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dd/mm/yyyy HH:mm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02/03/2026 08:00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开课截止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School Open To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须晚于开始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超出校历结束日可确认后保存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02/04/2026 18:00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授课确认截止日期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Teacher Confirm Deadline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日期选择器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仅日期；可过期；不随开课窗口锁定；教师确认函Notes引用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15/01/2026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弹窗·修改开课时间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备注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Remark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单行文本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≤200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字段信息表——列表展开区「单位开课时间」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只读代码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学院/开课单位代码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Window Status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状态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开放中/已截止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开放中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开放开始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Open From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须早于截止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行内编辑时可改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开放截止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Unit Open To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日期时间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须晚于开始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行内编辑时可改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列表展开·单位开课时间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操作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按钮组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编辑保存/取消、删除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字段信息表——弹窗「新增单位开课时间」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所在界面/区块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字段中文名称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字段类型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107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是否代码集取值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r>
              <w:rPr>
                <w:rFonts w:ascii="宋体" w:hAnsi="宋体" w:eastAsia="宋体"/>
                <w:sz w:val="18"/>
              </w:rPr>
              <w:t>弹窗·新增单位开课时间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开课单位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18"/>
              </w:rPr>
              <w:t>Offering Unit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18"/>
              </w:rPr>
              <w:t>多选复选框</w:t>
            </w:r>
          </w:p>
        </w:tc>
        <w:tc>
          <w:tcPr>
            <w:tcW w:type="dxa" w:w="794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438"/>
          </w:tcPr>
          <w:p>
            <w:r>
              <w:rPr>
                <w:rFonts w:ascii="宋体" w:hAnsi="宋体" w:eastAsia="宋体"/>
                <w:sz w:val="18"/>
              </w:rPr>
              <w:t>至少选1个</w:t>
            </w:r>
          </w:p>
        </w:tc>
        <w:tc>
          <w:tcPr>
            <w:tcW w:type="dxa" w:w="2778"/>
          </w:tcPr>
          <w:p>
            <w:r>
              <w:rPr>
                <w:rFonts w:ascii="宋体" w:hAnsi="宋体" w:eastAsia="宋体"/>
                <w:sz w:val="18"/>
              </w:rPr>
              <w:t>已设置单位置灰不可选；未配置单位继承全校时间</w:t>
            </w:r>
          </w:p>
        </w:tc>
        <w:tc>
          <w:tcPr>
            <w:tcW w:type="dxa" w:w="1077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531"/>
          </w:tcPr>
          <w:p>
            <w:r>
              <w:rPr>
                <w:rFonts w:ascii="宋体" w:hAnsi="宋体" w:eastAsia="宋体"/>
                <w:sz w:val="18"/>
              </w:rPr>
              <w:t>AC</w:t>
            </w:r>
          </w:p>
        </w:tc>
      </w:tr>
    </w:tbl>
    <w:p/>
    <w:p>
      <w:r>
        <w:rPr>
          <w:rFonts w:ascii="宋体" w:hAnsi="宋体" w:eastAsia="宋体"/>
          <w:b/>
          <w:sz w:val="22"/>
        </w:rPr>
        <w:t>本期隐藏/注释字段（不在主界面展示）</w:t>
      </w:r>
    </w:p>
    <w:p>
      <w:r>
        <w:rPr>
          <w:rFonts w:ascii="宋体" w:hAnsi="宋体" w:eastAsia="宋体"/>
          <w:b w:val="0"/>
          <w:sz w:val="22"/>
        </w:rPr>
        <w:t>列表曾隐藏列：序号、备注。弹窗曾移除：教学周数手工录入、开课开始/截止日期与时间分拆控件。遗留抽屉 drawer-course-unit-offering-time 仍在 HTML，主流程已改列表展开区。</w:t>
      </w:r>
    </w:p>
    <w:p>
      <w:r>
        <w:rPr>
          <w:rFonts w:ascii="宋体" w:hAnsi="宋体" w:eastAsia="宋体"/>
          <w:b/>
          <w:sz w:val="22"/>
        </w:rPr>
        <w:t>（3）菜单功能清单</w:t>
      </w:r>
    </w:p>
    <w:p>
      <w:r>
        <w:rPr>
          <w:rFonts w:ascii="宋体" w:hAnsi="宋体" w:eastAsia="宋体"/>
          <w:b/>
          <w:sz w:val="22"/>
        </w:rPr>
        <w:t>1、功能按钮——查询/重置（英文名称：Query/Reset）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描述：按条件过滤列表。</w:t>
      </w:r>
    </w:p>
    <w:p>
      <w:r>
        <w:rPr>
          <w:rFonts w:ascii="宋体" w:hAnsi="宋体" w:eastAsia="宋体"/>
          <w:b w:val="0"/>
          <w:sz w:val="22"/>
        </w:rPr>
        <w:t>· 业务的事件交互：筛选区按钮。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备注信息（校验规则补充、其他说明等）：—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2、功能按钮——新增（英文名称：Add）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描述：新增学年学期开课时间配置。</w:t>
      </w:r>
    </w:p>
    <w:p>
      <w:r>
        <w:rPr>
          <w:rFonts w:ascii="宋体" w:hAnsi="宋体" w:eastAsia="宋体"/>
          <w:b w:val="0"/>
          <w:sz w:val="22"/>
        </w:rPr>
        <w:t>· 业务的事件交互：工具栏。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备注信息（校验规则补充、其他说明等）：同学期不可重复（正式校验待补）。</w:t>
      </w:r>
    </w:p>
    <w:p>
      <w:r>
        <w:rPr>
          <w:rFonts w:ascii="宋体" w:hAnsi="宋体" w:eastAsia="宋体"/>
          <w:b w:val="0"/>
          <w:sz w:val="22"/>
        </w:rPr>
        <w:t>b. 下钻页面说明（备注说明）：表单/弹窗（原型占位）。</w:t>
      </w:r>
    </w:p>
    <w:p/>
    <w:p>
      <w:r>
        <w:rPr>
          <w:rFonts w:ascii="宋体" w:hAnsi="宋体" w:eastAsia="宋体"/>
          <w:b/>
          <w:sz w:val="22"/>
        </w:rPr>
        <w:t>3、功能按钮——修改（英文名称：Edit）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描述：修改全校开课窗口、授课确认截止、备注。</w:t>
      </w:r>
    </w:p>
    <w:p>
      <w:r>
        <w:rPr>
          <w:rFonts w:ascii="宋体" w:hAnsi="宋体" w:eastAsia="宋体"/>
          <w:b w:val="0"/>
          <w:sz w:val="22"/>
        </w:rPr>
        <w:t>· 业务的事件交互：行操作打开弹窗保存。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备注信息（校验规则补充、其他说明等）：开始须早于截止。</w:t>
      </w:r>
    </w:p>
    <w:p>
      <w:r>
        <w:rPr>
          <w:rFonts w:ascii="宋体" w:hAnsi="宋体" w:eastAsia="宋体"/>
          <w:b w:val="0"/>
          <w:sz w:val="22"/>
        </w:rPr>
        <w:t>b. 下钻页面说明（备注说明）：弹窗：修改开课时间。</w:t>
      </w:r>
    </w:p>
    <w:p/>
    <w:p>
      <w:r>
        <w:rPr>
          <w:rFonts w:ascii="宋体" w:hAnsi="宋体" w:eastAsia="宋体"/>
          <w:b/>
          <w:sz w:val="22"/>
        </w:rPr>
        <w:t>4、功能按钮——删除（英文名称：Delete）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描述：删除选中学期配置。</w:t>
      </w:r>
    </w:p>
    <w:p>
      <w:r>
        <w:rPr>
          <w:rFonts w:ascii="宋体" w:hAnsi="宋体" w:eastAsia="宋体"/>
          <w:b w:val="0"/>
          <w:sz w:val="22"/>
        </w:rPr>
        <w:t>· 业务的事件交互：多选确认。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备注信息（校验规则补充、其他说明等）：不可撤销。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5、功能按钮——默认展示学期开关（英文名称：Toggle Default Term）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描述：设为默认展示学期。</w:t>
      </w:r>
    </w:p>
    <w:p>
      <w:r>
        <w:rPr>
          <w:rFonts w:ascii="宋体" w:hAnsi="宋体" w:eastAsia="宋体"/>
          <w:b w:val="0"/>
          <w:sz w:val="22"/>
        </w:rPr>
        <w:t>· 业务的事件交互：列表开关。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备注信息（校验规则补充、其他说明等）：排他：开一个则关掉其他。</w:t>
      </w:r>
    </w:p>
    <w:p>
      <w:r>
        <w:rPr>
          <w:rFonts w:ascii="宋体" w:hAnsi="宋体" w:eastAsia="宋体"/>
          <w:b w:val="0"/>
          <w:sz w:val="22"/>
        </w:rPr>
        <w:t>b. 下钻页面说明（备注说明）：无。</w:t>
      </w:r>
    </w:p>
    <w:p/>
    <w:p>
      <w:r>
        <w:rPr>
          <w:rFonts w:ascii="宋体" w:hAnsi="宋体" w:eastAsia="宋体"/>
          <w:b/>
          <w:sz w:val="22"/>
        </w:rPr>
        <w:t>6、功能按钮——单位开课时间设置（英文名称：Unit Offering Window）</w:t>
      </w:r>
    </w:p>
    <w:p>
      <w:r>
        <w:rPr>
          <w:rFonts w:ascii="宋体" w:hAnsi="宋体" w:eastAsia="宋体"/>
          <w:b w:val="0"/>
          <w:sz w:val="22"/>
        </w:rPr>
        <w:t>a. 功能说明（描述、业务的事件交互、备注信息等）：</w:t>
      </w:r>
    </w:p>
    <w:p>
      <w:r>
        <w:rPr>
          <w:rFonts w:ascii="宋体" w:hAnsi="宋体" w:eastAsia="宋体"/>
          <w:b w:val="0"/>
          <w:sz w:val="22"/>
        </w:rPr>
        <w:t>· 描述：维护单位级覆盖时间。</w:t>
      </w:r>
    </w:p>
    <w:p>
      <w:r>
        <w:rPr>
          <w:rFonts w:ascii="宋体" w:hAnsi="宋体" w:eastAsia="宋体"/>
          <w:b w:val="0"/>
          <w:sz w:val="22"/>
        </w:rPr>
        <w:t>· 业务的事件交互：展开区新增/行内编辑/删除。</w:t>
      </w:r>
    </w:p>
    <w:p>
      <w:r>
        <w:rPr>
          <w:rFonts w:ascii="宋体" w:hAnsi="宋体" w:eastAsia="宋体"/>
          <w:b w:val="0"/>
          <w:sz w:val="22"/>
        </w:rPr>
        <w:t>· 备注信息（校验规则补充、其他说明等）：未配置继承全校。</w:t>
      </w:r>
    </w:p>
    <w:p>
      <w:r>
        <w:rPr>
          <w:rFonts w:ascii="宋体" w:hAnsi="宋体" w:eastAsia="宋体"/>
          <w:b w:val="0"/>
          <w:sz w:val="22"/>
        </w:rPr>
        <w:t>b. 下钻页面说明（备注说明）：展开子表。</w:t>
      </w:r>
    </w:p>
    <w:p/>
    <w:p>
      <w:r>
        <w:rPr>
          <w:rFonts w:ascii="宋体" w:hAnsi="宋体" w:eastAsia="宋体"/>
          <w:b/>
          <w:sz w:val="22"/>
        </w:rPr>
        <w:t>非目标</w:t>
      </w:r>
    </w:p>
    <w:p>
      <w:r>
        <w:rPr>
          <w:rFonts w:ascii="宋体" w:hAnsi="宋体" w:eastAsia="宋体"/>
          <w:b w:val="0"/>
          <w:sz w:val="22"/>
        </w:rPr>
        <w:t>不维护校历本身与考试周；不替代执行计划锁定；不含操作流程图、校选课程管理。</w:t>
      </w:r>
    </w:p>
    <w:p>
      <w:r>
        <w:rPr>
          <w:rFonts w:ascii="宋体" w:hAnsi="宋体" w:eastAsia="宋体"/>
          <w:b/>
          <w:sz w:val="22"/>
        </w:rPr>
        <w:t>待确认事项</w:t>
      </w:r>
    </w:p>
    <w:p>
      <w:r>
        <w:rPr>
          <w:rFonts w:ascii="宋体" w:hAnsi="宋体" w:eastAsia="宋体"/>
          <w:b w:val="0"/>
          <w:sz w:val="22"/>
        </w:rPr>
        <w:t>编辑弹窗文案提示周数（6/17）与原型数据推导（5/14）不一致，正式以校历决议统一；新增正式表单待补全。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