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厦大马来分校本科教务系统——需求调整变更说明（授课确认管理）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无 → V1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 → 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授课确认管理20260821V1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新增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首版需求文档，依据现行原型 `page-course-teacher-confirmation-admin`；无上一版可对照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角色与权限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未在对话中指定正式角色，标（未确认）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授课确认管理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字段/规则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仅收录原型可见控件与文案；未聊过的流转细节不编造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授课确认管理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