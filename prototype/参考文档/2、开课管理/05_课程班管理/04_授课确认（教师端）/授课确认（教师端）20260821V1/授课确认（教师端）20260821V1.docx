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授课确认（教师端）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文档版本：V1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开课清单 → 授课确认（教师端）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Teacher Course Confirmation (Portal)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无（本菜单首版）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page-teacher-course-confirmation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教师在系统内确认本学期授课安排，或提交不同意及诉求。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教师端入口；页头有「演示身份」下拉（仅原型）。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开课清单（Offering Manifest）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授课确认（教师端）（Teacher Course Confirmation (Portal)）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筛选开课学期。Tab：Pending / History。Pending 可确认；安排已变更须等教务重新下发。表格形态为确认信样式（含问候与 Notes）。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目标：教师在系统内确认本学期授课安排，或提交不同意及诉求。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非目标：不在本页改开课安排。演示身份仅原型。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确认或提交不同意（对照原型文案）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未确认正式权限模型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筛选开课学期。Tab：Pending / History。Pending 可确认；安排已变更须等教务重新下发。表格形态为确认信样式（含问候与 Notes）。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开课学期；演示身份（原型）。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确认信表格列与管理端信函表同源（课程、学时、小组等，以原型渲染为准）；Pending 显示确认操作。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任务来自管理端发送。不同意后管理端可再发送。授课确认截止日期来自开课时间设置（Notes）。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管理端已发送；教师为真实教师非 TBC。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确认/不同意结果回写管理端状态。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选择学期 → Pending 查看安排 → 确认或不同意；History 查看已处理记录。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page-teacher-course-confirmation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页面·顶栏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演示身份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Demo teacher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仅原型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切换教师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页面·Tab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Tab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待确认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页面·Tab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Tab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历史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1、功能按钮——开课学期（英文名称：Term）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描述：切换本学期确认任务。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业务的事件交互：下拉。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2、功能按钮——Pending / History（英文名称：Tabs）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描述：待确认与历史。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业务的事件交互：Tab。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备注信息（校验规则补充、其他说明等）：Pending 有数量角标。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3、功能按钮——确认 / 不同意（英文名称：Confirm / Disagree）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描述：仅 Pending 且快照仍有效时可操作。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业务的事件交互：确认信表格操作。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备注信息（校验规则补充、其他说明等）：安排已变更则提示等待重新下发。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下钻页面说明：未确认是否另有弹窗。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不同意后的审批流（未确认）。</w:t>
        <w:br/>
        <w:t>· 与授课确认截止日期的拦截关系（未确认，Notes 有引用）。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开课清单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Manifest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授课确认（教师端）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Course Confirmation (Portal)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授课确认（教师端）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授课确认（教师端）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