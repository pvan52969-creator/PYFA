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授课确认管理</w:t>
      </w:r>
    </w:p>
    <w:p>
      <w:r>
        <w:rPr>
          <w:rFonts w:ascii="Times New Roman" w:hAnsi="Times New Roman" w:eastAsia="宋体"/>
          <w:b w:val="0"/>
          <w:sz w:val="18"/>
        </w:rPr>
        <w:t>文档版本：20260915V4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20260915V4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 w:val="0"/>
          <w:sz w:val="18"/>
        </w:rPr>
        <w:t>- 2026-09-10 Course Coordinator 随开课安排变更刷新确认信字段，不改确认结果、不改已发邮件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授课确认管理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Confirmation Admin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20260915V4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20260910V3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管理端发送授课确认、跟踪教师确认进度，并支持代确认。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P01 page-course-teacher-confirmation-admin</w:t>
        <w:br/>
        <w:t>├── P01-F01 查询（学期/学院/展开更多筛选项，以可见控件为准）</w:t>
        <w:br/>
        <w:t>├── P01-L01 确认信宽表</w:t>
        <w:br/>
        <w:t>├── P01-M01 详情 modal-teacher-course-confirmation-detail</w:t>
        <w:br/>
        <w:t>├── P01-M02 操作记录 modal-teacher-course-confirmation-history</w:t>
        <w:br/>
        <w:t>├── P01-M03 个人截止时间设置 modal-teacher-confirm-deadline-personal</w:t>
        <w:br/>
        <w:t>│     ├── 查询：姓名/工号/所属部门/所属专业/教师类型（多选 OR）</w:t>
        <w:br/>
        <w:t>│     ├── 工具栏：设置 / 初始化（分隔在查询区下方）</w:t>
        <w:br/>
        <w:t>│     └── P01-M03-S 设置截止日 modal-teacher-confirm-deadline-personal-set</w:t>
        <w:br/>
        <w:t>└── 工具栏：发送授课确认 / 批量代确认 / 个人截止时间设置 / 导出；行内：发送 / 代确认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列表（确认信）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本模块录入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draft/pending/confirmed/disagreed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开课计划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同时多组合并组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无则 —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 No.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Student No.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开课名单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本模块计算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 Course Coordinator 变更刷新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个人截止覆盖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 / 教师端 Notes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教师×学期一条个人截止日，覆盖该人本学期全部确认任务。生效截止日解析：**个人 &gt; 学院 &gt; 全校**（学院层见《开课时间设置》BR004）。个人/学院截止日不得早于全校默认（只许延后）。（已明确）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个人截止初始化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初始化=清除所选教师的个人截止日。回落后展示：该教师**已设学院截止则按学院，否则按全校**。二次确认文案须带出回落摘要。（已明确·tip/confirm）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列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同一**课程班**内除本行教师外、出现在该班学时安排上的其他教师；姓名/邮箱每人一行堆叠；按当前教学班安排**即时计算**（`collectCoTeachingStaffForSection`），排除本人与 Course Coordinator；禁止仅依赖过期快照。（已明确）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 Email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 Email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 Course Coordinator 变更刷新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开课安排设置（同学期同课程班即时计算）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每人一行堆叠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Email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Email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与 Staff 同行堆叠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FD028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教师库（教师所属专业）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非开课班所属专业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College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含全部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</w:t>
      </w:r>
    </w:p>
    <w:p>
      <w:r>
        <w:rPr>
          <w:rFonts w:ascii="Times New Roman" w:hAnsi="Times New Roman" w:eastAsia="宋体"/>
          <w:b w:val="0"/>
          <w:sz w:val="21"/>
        </w:rPr>
        <w:t>无。</w:t>
      </w:r>
    </w:p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FD030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P01-M01（详情弹窗）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确认意见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发送/代确认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5.5 个人截止时间设置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教师姓名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可编辑（筛）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Staff ID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可编辑（筛）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可编辑（筛）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所属专业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Programme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可编辑（筛）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教师类型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 Type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可编辑（筛）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多选 OR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FD045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授课确认截止日期（列表）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Personal Deadline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展示个人覆盖或回落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FD046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P01-M03-S（设置截止日）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授课确认截止日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Personal Deadline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不得早于全校默认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筛选确认信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发送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draft 或 disagreed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发送确认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状态→pending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代确认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行操作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管理员代确认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状态→confirmed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批量发送/代确认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勾选后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状态允许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批量执行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BR001/002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打开操作记录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F006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个人截止时间设置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P01-M03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BR014/BR015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F007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勾选教师后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 P01-M03-S 批量写个人截止日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刷新列表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校验失败提示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BR014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F008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P01-M03（个人截止时间设置）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初始化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勾选教师后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清除个人截止日；回落见 BR015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未勾选提示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发送条件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draft 或 disagreed 可发送；历史复制待确认须先在开课安排安排详情确认。（已明确对照安排侧 alert）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代确认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 可代确认。（已明确对照行内可用性）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批量代确认文案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P01（授课确认管理页面）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二次确认暂用现行文案：确定为 N 条课程执行「管理端代确认」吗？将仅标记所选课程为管理端代确认并记录操作人。（已明确·暂用）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该教师在本课参与授课的不同小组数（去重）；不论是否同时授课；不是课程总组数。（已明确·tip）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所带小组中「同时多组合并授课」的合并组数量；不同周次合并组若存在包含关系只计最大合并组；无合并组显示 —。（已明确·tip）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BR013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 随安排更新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P01-L01（确认信宽表） / 教师端确认信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开课安排更改 Course Coordinator 后，本表与教师端确认信的 Coordinator / Coordinator Email 刷新为新值；**不改变**该行确认状态（draft/pending/confirmed/disagreed）。已发送邮件的正文不重写、不补发。详见《开课安排》BR019。（已明确）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前置：开课安排师资。下游：教师端确认函、Teaching Load 确认状态。深度状态机与教师端 PRD 交叉引用。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### 确认状态</w:t>
      </w:r>
    </w:p>
    <w:p>
      <w:r>
        <w:rPr>
          <w:rFonts w:ascii="Times New Roman" w:hAnsi="Times New Roman" w:eastAsia="宋体"/>
          <w:b w:val="0"/>
          <w:sz w:val="21"/>
        </w:rPr>
        <w:t>- - draft / pending / confirmed / disagreed</w:t>
      </w:r>
    </w:p>
    <w:p>
      <w:r>
        <w:rPr>
          <w:rFonts w:ascii="Times New Roman" w:hAnsi="Times New Roman" w:eastAsia="宋体"/>
          <w:b w:val="0"/>
          <w:sz w:val="21"/>
        </w:rPr>
        <w:t>- - 发送：draft|disagreed→pending；代确认：pending→confirmed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TeacherConfirmRow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教师×开课任务确认行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staffId+term+sectionId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TeacherConfirmDeadlinePersonal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个人授课确认截止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学期+staffId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禁止把 Groups 理解成课程总组数。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