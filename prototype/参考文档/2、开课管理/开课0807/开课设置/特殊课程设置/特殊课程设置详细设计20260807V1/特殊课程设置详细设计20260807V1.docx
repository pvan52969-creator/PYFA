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特殊课程设置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page-special-course-settings</w:t>
      </w:r>
      <w:r>
        <w:rPr>
          <w:rFonts w:ascii="宋体" w:hAnsi="宋体" w:eastAsia="宋体"/>
          <w:b w:val="0"/>
          <w:color w:val="475569"/>
          <w:sz w:val="19"/>
        </w:rPr>
        <w:t>）、需求文档《特殊课程设置20260804V2》、概要设计《特殊课程设置概要设计20260807V1》。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特殊课程设置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../特殊课程设置概要设计20260807V1/特殊课程设置概要设计20260807V1.md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；PRD </w:t>
            </w:r>
            <w:r>
              <w:rPr>
                <w:rFonts w:ascii="Consolas" w:hAnsi="Consolas" w:eastAsia="Consolas"/>
                <w:b w:val="0"/>
                <w:sz w:val="17"/>
              </w:rPr>
              <w:t>特殊课程设置20260804V2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课号级默认</w:t>
            </w:r>
            <w:r>
              <w:rPr>
                <w:rFonts w:ascii="宋体" w:hAnsi="宋体" w:eastAsia="宋体"/>
                <w:b w:val="0"/>
                <w:sz w:val="18"/>
              </w:rPr>
              <w:t>：按课程代码维护的教室偏好与 Support 默认值；</w:t>
            </w:r>
            <w:r>
              <w:rPr>
                <w:rFonts w:ascii="宋体" w:hAnsi="宋体" w:eastAsia="宋体"/>
                <w:b/>
                <w:sz w:val="18"/>
              </w:rPr>
              <w:t>班级覆盖</w:t>
            </w:r>
            <w:r>
              <w:rPr>
                <w:rFonts w:ascii="宋体" w:hAnsi="宋体" w:eastAsia="宋体"/>
                <w:b w:val="0"/>
                <w:sz w:val="18"/>
              </w:rPr>
              <w:t>：开课安排中按教学班手工修改，不回写课号配置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本页无独立工作流状态；清单增删改即时生效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原型约定教务管理员可添加、编辑、删除、查询；学院是否只读待确认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候选课程来自教务课程库；参考教室选项来自教室主数据（原型演示）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特殊课程设置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4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特殊课程设置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4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>：页头（含生效范围说明）→ 筛选区 → 工具栏（添加课程、删除）→ 列表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页说明要点</w:t>
      </w:r>
      <w:r>
        <w:rPr>
          <w:rFonts w:ascii="宋体" w:hAnsi="宋体" w:eastAsia="宋体"/>
          <w:b w:val="0"/>
          <w:sz w:val="21"/>
        </w:rPr>
        <w:t>：默认只影响</w:t>
      </w:r>
      <w:r>
        <w:rPr>
          <w:rFonts w:ascii="宋体" w:hAnsi="宋体" w:eastAsia="宋体"/>
          <w:b/>
          <w:sz w:val="21"/>
        </w:rPr>
        <w:t>此后新建</w:t>
      </w:r>
      <w:r>
        <w:rPr>
          <w:rFonts w:ascii="宋体" w:hAnsi="宋体" w:eastAsia="宋体"/>
          <w:b w:val="0"/>
          <w:sz w:val="21"/>
        </w:rPr>
        <w:t>或教室仍为「全普通、无偏好」/ Support 仍为空的教学班；已在开课安排中改过的班不会被覆盖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默认进入条件</w:t>
      </w:r>
      <w:r>
        <w:rPr>
          <w:rFonts w:ascii="宋体" w:hAnsi="宋体" w:eastAsia="宋体"/>
          <w:b w:val="0"/>
          <w:sz w:val="21"/>
        </w:rPr>
        <w:t>：展示已纳入清单的课号记录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添加特殊课程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从教务课程库多选纳入清单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编辑特殊课程设置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行操作「编辑」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抽屉维护教室默认、Support 历史、默认 Support 学院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具体单位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模糊或精确以实现为准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清除过滤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刷新列表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列名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批量删除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 / 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课号唯一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开课单位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多学院摘要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列表不展示教室摘要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 / 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打开抽屉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支持多选删除；排序分页规则待确认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添加课程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工具栏弹窗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课库存在未纳入课号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写入清单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默认：教室全普通无偏好；Support 空；历史=N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更新课号级默认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四学时教室行 + Support 区块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已勾选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移出清单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不回滚已写入教学班的值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筛选区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过滤列表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编辑抽屉区块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只读：课程代码、开课单位、课程名称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教室信息（默认）：理论/辅导/实践/其他各行 — 教室属性 + 参考教室偏好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Support（默认）：Support历史 Y/N；默认 Support 学院多选（不可含本开课单位）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同一课号不可重复纳入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添加确定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去重跳过或拦截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Support 学院不可含本开课单位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保存编辑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阻止保存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删除清单项不影响已落班数据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删除后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班上已改值保留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新建班 / 首次编辑且可全量拷贝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下游开课安排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按课号默认填入教室与 Support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打开编辑且 onlyIfEmpty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下游打开抽屉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仅空字段补齐；已手工改过的不覆盖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R6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Support历史始终按课号同步展示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计划/安排抽屉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未配置课号视为 N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R7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未纳入清单的课号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不影响正常开课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（未纳入）--添加--&gt;（清单内·可编辑）--删除--&gt;（移出清单）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└──编辑保存--&gt;（清单内·已更新）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本页无 draft/submitted 类状态；下游教学班可有独立覆盖态。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清单主键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课库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四学时教室属性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普通/计算机/专业教室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抽屉维护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参考教室偏好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多选教室号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原型演示数据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该课历史上是否有过 Support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Y/N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Support 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多学院代码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排除本开课单位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onlyIfEmpty 写入时机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全量 vs 空字段补齐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 · 生成与打开抽屉可能不同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教务课程库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添加候选、课号元数据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修改教学任务抽屉 Support历史 只读展示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新建/编辑教学班时带出教室与 Support 默认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通识选修开课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可复用同一读取逻辑，UI 分期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不替代；Support 语义可参考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删除未勾选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提示请先选择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添加弹窗无候选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提示无可纳入课程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页头说明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强调不覆盖已在安排中改过的班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列表是否增加教室摘要列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Support历史是否允许按学期维度细分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onlyIfEmpty 在「生成教学班」与「打开抽屉」的具体触发点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通识开课读取同一配置的落地批次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