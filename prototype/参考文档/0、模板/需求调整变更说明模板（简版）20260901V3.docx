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＜二级菜单名称＞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＜如：开课管理 → 专业开课 → 开课安排＞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V__ → V__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＜菜单＞＜旧日期＞＜旧Vn＞.docx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＜菜单＞＜新日期＞＜新Vn＞.docx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V3（或过渡期写 V2）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page-xxx（可选）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YYYY-MM-DD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38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例：开课管理 → 专业开课 → 开课安排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字段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例：选课方式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修改</w:t>
            </w:r>
          </w:p>
        </w:tc>
        <w:tc>
          <w:tcPr>
            <w:tcW w:type="dxa" w:w="51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例：Edit：标签「选修/必修」→「选课方式」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已明确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type="dxa" w:w="238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例：开课管理 → 专业开课 → 开课安排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功能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F007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删除</w:t>
            </w:r>
          </w:p>
        </w:tc>
        <w:tc>
          <w:tcPr>
            <w:tcW w:type="dxa" w:w="51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例：工具栏去掉停课；改由课程班统一入口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已明确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type="dxa" w:w="238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1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未确认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238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1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未确认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238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1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未确认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238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1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未确认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7</w:t>
            </w:r>
          </w:p>
        </w:tc>
        <w:tc>
          <w:tcPr>
            <w:tcW w:type="dxa" w:w="238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1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未确认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238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1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未确认</w:t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