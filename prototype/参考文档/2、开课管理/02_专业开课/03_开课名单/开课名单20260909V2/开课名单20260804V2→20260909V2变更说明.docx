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开课0807·20260804V2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开课0807/专业开课/开课名单/开课名单20260804V2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开课名单20260909V2.docx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page-course-major-offering-roster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 / PRD 模板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开课0807（20260804V2）→ 现行 V3.1 完整重写；P01 列表 + P02 名单工作台（共用 page-offering-grouping 学生名单模式）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FD010–FD012 / FD015–FD016 / FD027–FD028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P01-L01 开课任务列表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列表相对 0807 增补：生效状态、名单状态、分配情况、课程班名称、标记、共同授课状态/课号、所属专业等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F015 / P02-M02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预重修名单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工作台按钮新增「预重修名单」；0807 功能清单无此入口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BR010 / P02-M01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一键分配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§7.2 简述维度/模式 → 现行 BR010 按 tip 全条：优先级连续正整数、跳过手动添加、遵守组上限等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 / FD048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可入名单学籍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现行可入名单学籍为 Active+Normal；0807 有学籍状态列但未写此硬口径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撤回/退回后名单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0807：名单页退回安排后「已维护名单可保留」→ 现行：安排撤回只清分组结果，手动加进课的人仍在名单；安排退回则名单分组清掉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查询区隐藏项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授课确认状态筛选：0807 与现行均标明原型已注释隐藏，禁止当生效筛选项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§12 名单/分配状态枚举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现行列表有名单状态/分配情况展示，枚举码仍未单独文档化；0807 写本页无独立名单提交工作流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专业开课 → 开课名单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数据权限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0807 权限待确认 → 现行开课模块按专业授权</w:t>
            </w:r>
          </w:p>
        </w:tc>
        <w:tc>
          <w:tcPr>
            <w:tcW w:type="dxa" w:w="187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