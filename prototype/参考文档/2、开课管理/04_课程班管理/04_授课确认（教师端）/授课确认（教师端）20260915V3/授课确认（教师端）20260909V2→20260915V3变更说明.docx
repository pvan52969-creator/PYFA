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授课确认（教师端）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授课确认（教师端）20260909V2.md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授课确认（教师端）20260915V3.docx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page-teacher-course-confirmation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Notes 截止日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确认信 Notes 取解析后的生效截止日（个人&gt;学院&gt;全校）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FD019/FD023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Co-teaching / Notes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对齐管理端列族与截止日解析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Co-teaching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交叉引用管理端 BR016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学期筛选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客户确认基线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客户确认现行原型为本版交付基线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