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page-course-offering-manifest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