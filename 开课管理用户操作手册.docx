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65D"/>
          <w:sz w:val="72"/>
        </w:rPr>
        <w:t>开课管理</w:t>
      </w:r>
    </w:p>
    <w:p>
      <w:pPr>
        <w:jc w:val="center"/>
      </w:pPr>
      <w:r>
        <w:rPr>
          <w:color w:val="2B579A"/>
          <w:sz w:val="56"/>
        </w:rPr>
        <w:t>用户操作手册</w:t>
      </w:r>
    </w:p>
    <w:p/>
    <w:p>
      <w:pPr>
        <w:jc w:val="center"/>
      </w:pPr>
      <w:r>
        <w:rPr>
          <w:color w:val="666666"/>
          <w:sz w:val="26"/>
        </w:rPr>
        <w:t>厦门大学马来西亚分校（XMUM）本科教务系统</w:t>
        <w:br/>
        <w:t>版本 V4 · 2026年8月</w:t>
      </w:r>
    </w:p>
    <w:p>
      <w:r>
        <w:br w:type="page"/>
      </w:r>
    </w:p>
    <w:p>
      <w:pPr>
        <w:pStyle w:val="Heading1"/>
      </w:pPr>
      <w:r>
        <w:t>系统概述</w:t>
      </w:r>
    </w:p>
    <w:p>
      <w:r>
        <w:rPr>
          <w:b/>
          <w:color w:val="1A73E8"/>
          <w:sz w:val="22"/>
        </w:rPr>
        <w:t>[适用角色]</w:t>
      </w:r>
    </w:p>
    <w:p>
      <w:pPr>
        <w:ind w:left="283"/>
      </w:pPr>
      <w:r>
        <w:t>教务管理员、学院教务、授课教师。不同角色在系统中的操作权限有所区别，详见各模块说明。</w:t>
      </w:r>
    </w:p>
    <w:p/>
    <w:p>
      <w:r>
        <w:t>开课管理是 XMUM 本科教务系统的核心模块，负责从培养方案执行计划生成学期开课任务，完成教学任务维护、合班、师资安排与学生名单管理，最终产生可交付排课、选课、考勤等下游系统使用的正式开课数据。</w:t>
      </w:r>
    </w:p>
    <w:p>
      <w:pPr>
        <w:pStyle w:val="Heading2"/>
      </w:pPr>
      <w:r>
        <w:t>模块结构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分组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子模块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功能说明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开课设置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开课时间设置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配置学期开课操作时间窗口与默认展示学期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校选课程管理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维护校选课程主数据池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特殊课程设置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为特定课号预设教室、Support等默认配置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专业开课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开课计划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从执行计划生成学期开课任务，合班、生效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开课安排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三步引导完成开课设置、课程班、师资安排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开课名单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维护各小组学生名单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通识选修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通识选修计划/开课/名单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GE开课配额与安排（设计中）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开课清单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教师学时统计/清单/确认/替换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汇总与下游交付数据</w:t>
            </w:r>
          </w:p>
        </w:tc>
      </w:tr>
    </w:tbl>
    <w:p/>
    <w:p>
      <w:r>
        <w:rPr>
          <w:b/>
          <w:color w:val="188038"/>
          <w:sz w:val="22"/>
        </w:rPr>
        <w:t>[操作建议]</w:t>
      </w:r>
    </w:p>
    <w:p>
      <w:pPr>
        <w:ind w:left="283"/>
      </w:pPr>
      <w:r>
        <w:t>推荐按从左到右、从上到下的顺序完成工作流：先做开课设置 → 生成开课计划 → 完成开课安排 → 最后维护开课名单。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ime-setting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图：系统主界面 — 开课管理模块入口</w:t>
      </w:r>
    </w:p>
    <w:p/>
    <w:p>
      <w:r>
        <w:br w:type="page"/>
      </w:r>
    </w:p>
    <w:p>
      <w:pPr>
        <w:pStyle w:val="Heading1"/>
      </w:pPr>
      <w:r>
        <w:t>快速入门</w:t>
      </w:r>
    </w:p>
    <w:p>
      <w:r>
        <w:t>以下是一个完整学期的开课操作主流程：</w:t>
      </w:r>
    </w:p>
    <w:p>
      <w:pPr>
        <w:jc w:val="center"/>
      </w:pPr>
      <w:r>
        <w:rPr>
          <w:sz w:val="20"/>
        </w:rPr>
        <w:t xml:space="preserve"> 1. 开课时间设置 </w:t>
      </w:r>
      <w:r>
        <w:rPr>
          <w:sz w:val="20"/>
        </w:rPr>
        <w:t xml:space="preserve"> → </w:t>
      </w:r>
      <w:r>
        <w:rPr>
          <w:sz w:val="20"/>
        </w:rPr>
        <w:t xml:space="preserve"> 2. 校选课程管理 </w:t>
      </w:r>
      <w:r>
        <w:rPr>
          <w:sz w:val="20"/>
        </w:rPr>
        <w:t xml:space="preserve"> → </w:t>
      </w:r>
      <w:r>
        <w:rPr>
          <w:sz w:val="20"/>
        </w:rPr>
        <w:t xml:space="preserve"> 3. 特殊课程设置 </w:t>
      </w:r>
      <w:r>
        <w:rPr>
          <w:sz w:val="20"/>
        </w:rPr>
        <w:t xml:space="preserve"> → </w:t>
      </w:r>
      <w:r>
        <w:rPr>
          <w:sz w:val="20"/>
        </w:rPr>
        <w:t xml:space="preserve"> 4. 开课计划(生成→合班→生效) </w:t>
      </w:r>
      <w:r>
        <w:rPr>
          <w:sz w:val="20"/>
        </w:rPr>
        <w:t xml:space="preserve"> → </w:t>
      </w:r>
      <w:r>
        <w:rPr>
          <w:sz w:val="20"/>
        </w:rPr>
        <w:t xml:space="preserve"> 5. 开课安排(三步→生效) </w:t>
      </w:r>
      <w:r>
        <w:rPr>
          <w:sz w:val="20"/>
        </w:rPr>
        <w:t xml:space="preserve"> → </w:t>
      </w:r>
      <w:r>
        <w:rPr>
          <w:sz w:val="20"/>
        </w:rPr>
        <w:t xml:space="preserve"> 6. 开课名单(分配→保存) </w:t>
      </w:r>
    </w:p>
    <w:p/>
    <w:p>
      <w:r>
        <w:t>关键依赖：第4步必须在第1步设置「默认展示学期=是」之后操作；第5步只有在第4步生效后才能看到教学班；第6步只有在第5步生效后才能维护。</w:t>
      </w:r>
    </w:p>
    <w:p>
      <w:r>
        <w:br w:type="page"/>
      </w:r>
    </w:p>
    <w:p>
      <w:pPr>
        <w:pStyle w:val="Heading2"/>
      </w:pPr>
      <w:r>
        <w:t>1. 开课时间设置</w:t>
      </w:r>
    </w:p>
    <w:p>
      <w:r>
        <w:t>菜单位置：开课管理 → 开课设置 → 开课时间设置  |  适用角色：教务管理员</w:t>
      </w:r>
    </w:p>
    <w:p>
      <w:r>
        <w:t>目的：按学年学期配置开课操作时间窗口，作为下游模块前置条件。</w:t>
      </w:r>
    </w:p>
    <w:p>
      <w:pPr>
        <w:pStyle w:val="Heading3"/>
      </w:pPr>
      <w:r>
        <w:t>1.1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查询/重置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按学年学期、默认展示学期过滤列表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为尚未配置的学期新增开课时间窗口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修改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修改全校开课窗口、授课确认截止日期、备注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批量删除学期配置（确认后不可撤销）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默认展示学期开关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列表切换"是/否"，全局仅一个"是"（排他）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单位开课时间设置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展开行内区域，配置各学院独立时间窗口</w:t>
            </w:r>
          </w:p>
        </w:tc>
      </w:tr>
    </w:tbl>
    <w:p/>
    <w:p>
      <w:pPr>
        <w:pStyle w:val="Heading3"/>
      </w:pPr>
      <w:r>
        <w:t>1.2 修改弹窗字段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必填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学年学期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附教学周提示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开课开始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日期时间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须早于截止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开课截止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日期时间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须晚于开始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授课确认截止日期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供教师确认函引用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备注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最长200字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ime-setting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图1a：开课时间设置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ime-setting-edit-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图1b：开课时间设置 — 修改弹窗</w:t>
      </w:r>
    </w:p>
    <w:p/>
    <w:p>
      <w:r>
        <w:br w:type="page"/>
      </w:r>
    </w:p>
    <w:p>
      <w:pPr>
        <w:pStyle w:val="Heading2"/>
      </w:pPr>
      <w:r>
        <w:t>2. 校选课程管理</w:t>
      </w:r>
    </w:p>
    <w:p>
      <w:r>
        <w:t>菜单位置：开课管理 → 开课设置 → 校选课程管理  |  适用角色：教务管理员</w:t>
      </w:r>
    </w:p>
    <w:p>
      <w:r>
        <w:t>目的：维护校选课程（GE通识选修 + ME专业选修类）主数据池。</w:t>
      </w:r>
    </w:p>
    <w:p>
      <w:pPr>
        <w:pStyle w:val="Heading3"/>
      </w:pPr>
      <w:r>
        <w:t>2.1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查询/清除过滤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按管理单位、类型(GE/ME)、类别、状态、代码/名称过滤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新增 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从课库勾选Major Elective纳入校选池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批量改状态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批量改为正常 / 停课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删除校选池记录（不影响教务课库）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查看修读范围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只读弹窗查看课程修读范围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设置修读范围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抽屉维护可选/不可选专业、学生类型等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修改开课默认信息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抽屉维护Support历史、状态、教学开关</w:t>
            </w:r>
          </w:p>
        </w:tc>
      </w:tr>
    </w:tbl>
    <w:p/>
    <w:p>
      <w:pPr>
        <w:pStyle w:val="Heading3"/>
      </w:pPr>
      <w:r>
        <w:t>2.2 业务规则</w:t>
      </w:r>
    </w:p>
    <w:p>
      <w:r>
        <w:t>• GE类别自动推断：G01/G1x→Arts; G02/G2x→Business; G03/G3x→Science; 其余→Unrestricted</w:t>
      </w:r>
    </w:p>
    <w:p>
      <w:r>
        <w:t>• 停课课不可被选入通识开课计划</w:t>
      </w:r>
    </w:p>
    <w:p>
      <w:r>
        <w:t>• 状态流转：正常 ↔ 停课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ctiv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图2a：校选课程管理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ctive-scope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图2b：校选课程管理 — 查看修读范围弹窗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ctive-scope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图2c：校选课程管理 — 设置修读范围抽屉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ctive-offering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图2d：校选课程管理 — 修改开课默认信息抽屉</w:t>
      </w:r>
    </w:p>
    <w:p/>
    <w:p>
      <w:r>
        <w:br w:type="page"/>
      </w:r>
    </w:p>
    <w:p>
      <w:pPr>
        <w:pStyle w:val="Heading2"/>
      </w:pPr>
      <w:r>
        <w:t>3. 特殊课程设置</w:t>
      </w:r>
    </w:p>
    <w:p>
      <w:r>
        <w:t>菜单位置：开课管理 → 开课设置 → 特殊课程设置  |  适用角色：教务管理员</w:t>
      </w:r>
    </w:p>
    <w:p>
      <w:r>
        <w:t>目的：提供课号级默认配置（教室属性、Support学院、Support历史），供新建教学班时自动带出。</w:t>
      </w:r>
    </w:p>
    <w:p>
      <w:pPr>
        <w:pStyle w:val="Heading3"/>
      </w:pPr>
      <w:r>
        <w:t>3.1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查询/清除过滤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按开课单位、课程号过滤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添加课程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从教务课程库勾选纳入特殊设置清单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编辑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抽屉维护教室属性/偏好、Support默认、Support历史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多选删除（不回滚已落班数据）</w:t>
            </w:r>
          </w:p>
        </w:tc>
      </w:tr>
    </w:tbl>
    <w:p/>
    <w:p>
      <w:pPr>
        <w:pStyle w:val="Heading3"/>
      </w:pPr>
      <w:r>
        <w:t>3.2 写入规则</w:t>
      </w:r>
    </w:p>
    <w:p>
      <w:r>
        <w:t>• 新建教学班时可全量拷贝教室默认和Support默认</w:t>
      </w:r>
    </w:p>
    <w:p>
      <w:r>
        <w:t>• 编辑抽屉仅当字段仍为默认值时补全，不覆盖已手工修改值</w:t>
      </w:r>
    </w:p>
    <w:p>
      <w:r>
        <w:t>• Support历史始终按课号同步展示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pecial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图3a：特殊课程设置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pecial-add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图3b：特殊课程设置 — 添加课程弹窗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pecial-edit-dra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图3c：特殊课程设置 — 编辑抽屉</w:t>
      </w:r>
    </w:p>
    <w:p/>
    <w:p>
      <w:r>
        <w:br w:type="page"/>
      </w:r>
    </w:p>
    <w:p>
      <w:pPr>
        <w:pStyle w:val="Heading2"/>
      </w:pPr>
      <w:r>
        <w:t>4. 开课计划</w:t>
      </w:r>
    </w:p>
    <w:p>
      <w:r>
        <w:t>菜单位置：开课管理 → 专业开课 → 开课计划  |  适用角色：教务管理员、学院教务</w:t>
      </w:r>
    </w:p>
    <w:p>
      <w:r>
        <w:t>目的：从已锁定的执行计划生成学期开课任务，维护教学任务与合班，批量生效后进入开课安排。</w:t>
      </w:r>
    </w:p>
    <w:p>
      <w:r>
        <w:t>粒度：1门课 × 1个专业 × 1个入学批次 = 1条计划行</w:t>
      </w:r>
    </w:p>
    <w:p>
      <w:pPr>
        <w:pStyle w:val="Heading3"/>
      </w:pPr>
      <w:r>
        <w:t>4.1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入口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生成开课任务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从执行计划选未开课专业课生成计划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修改教学任务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抽屉维护选课类型、周次、开关、教室等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列表→课程信息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合班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合并同课多专业批次（仅未生效可用）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操作列→合班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一键合班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按规则合并未生效草稿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生效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批量生效进入开课安排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删除计划行（仅非已生效）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工具栏</w:t>
            </w:r>
          </w:p>
        </w:tc>
      </w:tr>
    </w:tbl>
    <w:p/>
    <w:p>
      <w:pPr>
        <w:pStyle w:val="Heading3"/>
      </w:pPr>
      <w:r>
        <w:t>4.2 状态流转</w:t>
      </w:r>
    </w:p>
    <w:p>
      <w:pPr>
        <w:jc w:val="center"/>
      </w:pPr>
      <w:r>
        <w:rPr>
          <w:sz w:val="20"/>
        </w:rPr>
        <w:t xml:space="preserve"> 草稿 </w:t>
      </w:r>
      <w:r>
        <w:rPr>
          <w:sz w:val="20"/>
        </w:rPr>
        <w:t xml:space="preserve"> → </w:t>
      </w:r>
      <w:r>
        <w:rPr>
          <w:sz w:val="20"/>
        </w:rPr>
        <w:t xml:space="preserve"> 生效→已生效 </w:t>
      </w:r>
      <w:r>
        <w:rPr>
          <w:sz w:val="20"/>
        </w:rPr>
        <w:t xml:space="preserve"> → </w:t>
      </w:r>
      <w:r>
        <w:rPr>
          <w:sz w:val="20"/>
        </w:rPr>
        <w:t xml:space="preserve"> 退回→回退 </w:t>
      </w:r>
      <w:r>
        <w:rPr>
          <w:sz w:val="20"/>
        </w:rPr>
        <w:t xml:space="preserve"> → </w:t>
      </w:r>
      <w:r>
        <w:rPr>
          <w:sz w:val="20"/>
        </w:rPr>
        <w:t xml:space="preserve"> 再生效→已生效 </w:t>
      </w:r>
    </w:p>
    <w:p/>
    <w:p>
      <w:r>
        <w:t>• 草稿：不可进入开课安排  • 已生效：可进入下游  • 回退：可修改后再生效，合班保留  • 删除仅限草稿/回退</w:t>
      </w:r>
    </w:p>
    <w:p>
      <w:pPr>
        <w:pStyle w:val="Heading3"/>
      </w:pPr>
      <w:r>
        <w:t>4.3 合班前提（须同时满足）</w:t>
      </w:r>
    </w:p>
    <w:p>
      <w:r>
        <w:t>1. 同开课学期、同课程号  2. 学分/总学时/起止周/教学周数一致  3. 教学任务开关一致  4. 仅未生效可合</w:t>
      </w:r>
    </w:p>
    <w:p>
      <w:r>
        <w:rPr>
          <w:b/>
          <w:color w:val="E37400"/>
          <w:sz w:val="22"/>
        </w:rPr>
        <w:t>[合班副作用]</w:t>
      </w:r>
    </w:p>
    <w:p>
      <w:pPr>
        <w:ind w:left="283"/>
      </w:pPr>
      <w:r>
        <w:t>人数/预留累加；清空分组、教师安排、场地偏好；关联任务重置为草稿。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n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图4a：开课计划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n-generate-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图4b：开课计划 — 生成开课任务弹窗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n-edit-draw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图4c：开课计划 — 修改教学任务抽屉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n-merge-spl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图4d：开课计划 — 合班穿梭抽屉</w:t>
      </w:r>
    </w:p>
    <w:p/>
    <w:p>
      <w:r>
        <w:br w:type="page"/>
      </w:r>
    </w:p>
    <w:p>
      <w:pPr>
        <w:pStyle w:val="Heading2"/>
      </w:pPr>
      <w:r>
        <w:t>5. 开课安排</w:t>
      </w:r>
    </w:p>
    <w:p>
      <w:r>
        <w:t>菜单位置：开课管理 → 专业开课 → 开课安排  |  适用角色：教务管理员、学院教务、教师</w:t>
      </w:r>
    </w:p>
    <w:p>
      <w:r>
        <w:t>目的：对已生效教学班分三步完成开课前期设置、课程班、师资安排，再批量生效进入名单。</w:t>
      </w:r>
    </w:p>
    <w:p>
      <w:r>
        <w:t>三步流程：</w:t>
      </w:r>
    </w:p>
    <w:p>
      <w:r>
        <w:t xml:space="preserve">  步骤1 · 开课前期设置（课程基础信息含教室）→ "设置"</w:t>
      </w:r>
    </w:p>
    <w:p>
      <w:r>
        <w:t xml:space="preserve">  步骤2 · 课程班（合班 / Support管理）→ "合班" / "Support管理"</w:t>
      </w:r>
    </w:p>
    <w:p>
      <w:r>
        <w:t xml:space="preserve">  步骤3 · 师资安排（安排教师/授课确认/共同授课）→ "安排教师" / "授课确认" / "共同授课"</w:t>
      </w:r>
    </w:p>
    <w:p>
      <w:r>
        <w:rPr>
          <w:b/>
          <w:color w:val="D93025"/>
          <w:sz w:val="22"/>
        </w:rPr>
        <w:t>[生效门槛（须同时满足）]</w:t>
      </w:r>
    </w:p>
    <w:p>
      <w:pPr>
        <w:ind w:left="283"/>
      </w:pPr>
      <w:r>
        <w:t>分组结构与学时投递无致命错误；分组人数上限合计≥计划总人数且≤课程上限；全部教师已确认；学时不足→警示后可生效；超过→二次确认后生效。</w:t>
      </w:r>
    </w:p>
    <w:p/>
    <w:p>
      <w:pPr>
        <w:pStyle w:val="Heading3"/>
      </w:pPr>
      <w:r>
        <w:t>5.1 步骤一：开课前期设置</w:t>
      </w:r>
    </w:p>
    <w:p>
      <w:r>
        <w:t>点击「设置」→ 打开"修改教学任务"抽屉（与开课计划共用）。</w:t>
      </w:r>
    </w:p>
    <w:p>
      <w:pPr>
        <w:pStyle w:val="Heading3"/>
      </w:pPr>
      <w:r>
        <w:t>5.2 步骤二：课程班</w:t>
      </w:r>
    </w:p>
    <w:p>
      <w:r>
        <w:t>合班：点击「合班」→ 穿梭抽屉将待合并专业批次移到右侧。Support管理：点击「Support管理」→ 弹窗维护Support学院。</w:t>
      </w:r>
    </w:p>
    <w:p>
      <w:pPr>
        <w:pStyle w:val="Heading3"/>
      </w:pPr>
      <w:r>
        <w:t>5.3 步骤三：师资安排</w:t>
      </w:r>
    </w:p>
    <w:p>
      <w:r>
        <w:t>分组工作台：沉浸式页面，左侧分组信息（计划人数、上限、专业批次、Coordinator）、分组树、工具栏（分组/重置/学时类型设置/复制/安排教师），右侧「课程班/小组学时详情」和「学生名单」Tab。</w:t>
      </w:r>
    </w:p>
    <w:p>
      <w:r>
        <w:t>授课确认：点击「授课确认管理」→ 弹窗查看教师确认进度，可代确认（同意/不同意+需求反馈）。</w:t>
      </w:r>
    </w:p>
    <w:p>
      <w:r>
        <w:t>共同授课：点击「共同授课」→ 弹窗左侧已设置表/右侧可选表。</w:t>
      </w:r>
    </w:p>
    <w:p>
      <w:pPr>
        <w:pStyle w:val="Heading3"/>
      </w:pPr>
      <w:r>
        <w:t>5.4 撤回 vs 退回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计划状态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任务状态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合班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分组/教师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名单分组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撤回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仍已生效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→草稿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重置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退回(至计划)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→回退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清空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保留(不自动拆)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清空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清空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名单页退回安排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仍已生效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→草稿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可再改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可保留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图5a：开课安排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setup-draw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图5b：开课安排 — 设置抽屉（修改教学任务）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grouping-workspa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图5c：开课安排 — 分组工作台（步骤三·安排教师）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support-mod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图5d：开课安排 — Support管理弹窗（步骤二）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confirm-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图5e：开课安排 — 授课确认管理弹窗（步骤三）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range-shared-teach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图5f：开课安排 — 共同授课弹窗（步骤三）</w:t>
      </w:r>
    </w:p>
    <w:p/>
    <w:p>
      <w:r>
        <w:br w:type="page"/>
      </w:r>
    </w:p>
    <w:p>
      <w:pPr>
        <w:pStyle w:val="Heading2"/>
      </w:pPr>
      <w:r>
        <w:t>6. 开课名单</w:t>
      </w:r>
    </w:p>
    <w:p>
      <w:r>
        <w:t>菜单位置：开课管理 → 专业开课 → 开课名单  |  适用角色：教务管理员、学院教务</w:t>
      </w:r>
    </w:p>
    <w:p>
      <w:r>
        <w:t>目的：在任务安排已生效后，按开课任务维护各小组学生名单。</w:t>
      </w:r>
    </w:p>
    <w:p>
      <w:r>
        <w:t>可见条件：计划已生效 且 任务安排已生效。</w:t>
      </w:r>
    </w:p>
    <w:p>
      <w:pPr>
        <w:pStyle w:val="Heading3"/>
      </w:pPr>
      <w:r>
        <w:t>6.1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9"/>
              </w:rPr>
              <w:t>入口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管理名单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进入分组工作台"学生名单"Tab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行操作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一键分配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按规则（国籍/专业/intake/性别）批量入组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工作台工具栏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预置名单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从预置可修名单分配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工作台工具栏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添加/调整/移除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手工维护学生名单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工作台工具栏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保存名单 / 退回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保存结果或退回至安排（名单可保留）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工具栏</w:t>
            </w:r>
          </w:p>
        </w:tc>
      </w:tr>
    </w:tbl>
    <w:p/>
    <w:p>
      <w:pPr>
        <w:pStyle w:val="Heading3"/>
      </w:pPr>
      <w:r>
        <w:t>6.2 业务规则</w:t>
      </w:r>
    </w:p>
    <w:p>
      <w:r>
        <w:t>• 实际人数不超小组上限；不改变计划人数/名额上限</w:t>
      </w:r>
    </w:p>
    <w:p>
      <w:r>
        <w:t>• 新生批次以招生计划为计划人数口径</w:t>
      </w:r>
    </w:p>
    <w:p>
      <w:r>
        <w:t>• 开放选课课程默认名单来自选课应用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oster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图6a：开课名单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oster-man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图6b：开课名单 — 管理名单（分组工作台·学生名单Tab）</w:t>
      </w:r>
    </w:p>
    <w:p/>
    <w:p>
      <w:r>
        <w:br w:type="page"/>
      </w:r>
    </w:p>
    <w:p>
      <w:pPr>
        <w:pStyle w:val="Heading2"/>
      </w:pPr>
      <w:r>
        <w:t>7. 通识选修课开课</w:t>
      </w:r>
    </w:p>
    <w:p>
      <w:r>
        <w:t>状态：【设计中】</w:t>
      </w:r>
    </w:p>
    <w:p>
      <w:r>
        <w:t>本模块功能与专业开课类似，但针对GE场景。包含三个子页面：</w:t>
      </w:r>
    </w:p>
    <w:p>
      <w:r>
        <w:t>• 通识选修计划：各学院GE开课配额计划（上下段展示学院需求与AC配额）</w:t>
      </w:r>
    </w:p>
    <w:p>
      <w:r>
        <w:t>• 通识选修开课：计划+安排合表，三步引导（课程班→Support→师资）</w:t>
      </w:r>
    </w:p>
    <w:p>
      <w:r>
        <w:t>• 通识选修课开课名单管理：开放选课，默认名单由选课应用生成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e-quota-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图7a：通识选修计划页面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e-offering-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图7b：通识选修开课页面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e-roster-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图7c：通识选修课开课名单管理页面</w:t>
      </w:r>
    </w:p>
    <w:p/>
    <w:p>
      <w:r>
        <w:br w:type="page"/>
      </w:r>
    </w:p>
    <w:p>
      <w:pPr>
        <w:pStyle w:val="Heading2"/>
      </w:pPr>
      <w:r>
        <w:t>8. 开课清单</w:t>
      </w:r>
    </w:p>
    <w:p>
      <w:pPr>
        <w:pStyle w:val="Heading3"/>
      </w:pPr>
      <w:r>
        <w:t>8.1 教师开课学时统计</w:t>
      </w:r>
    </w:p>
    <w:p>
      <w:r>
        <w:t>菜单位置：开课管理 → 开课清单 → 教师开课学时统计</w:t>
      </w:r>
    </w:p>
    <w:p>
      <w:r>
        <w:t>目的：按教师横向展示各学期授课学时，支持按周次/学期/学年三种维度，工具栏含超限阈值设置与导出。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acher-load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图8a：教师开课学时统计页面</w:t>
      </w:r>
    </w:p>
    <w:p/>
    <w:p>
      <w:pPr>
        <w:pStyle w:val="Heading3"/>
      </w:pPr>
      <w:r>
        <w:t>8.2 开课清单</w:t>
      </w:r>
    </w:p>
    <w:p>
      <w:r>
        <w:t>菜单位置：开课管理 → 开课清单 → 开课清单</w:t>
      </w:r>
    </w:p>
    <w:p>
      <w:r>
        <w:t>目的：自动汇总专业与通识选修开课流程中已提交的数据（负责人、学期、类型、课程信息、学分、人数、教师等）。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anifest-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图8b：开课清单页面</w:t>
      </w:r>
    </w:p>
    <w:p/>
    <w:p>
      <w:pPr>
        <w:pStyle w:val="Heading3"/>
      </w:pPr>
      <w:r>
        <w:t>8.3 授课确认管理</w:t>
      </w:r>
    </w:p>
    <w:p>
      <w:r>
        <w:t>菜单位置：开课管理 → 开课清单 → 授课确认管理 / 授课确认（教师端）</w:t>
      </w:r>
    </w:p>
    <w:p>
      <w:r>
        <w:t>管理端：按教师维度下发系统内授课确认，支持教务端代确认。教师端：教师确认本学期安排或查看确认函。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firm-admin-lis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图8c：授课确认管理页面（管理端）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rm-teacher-li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图8d：授课确认页面（教师端）</w:t>
      </w:r>
    </w:p>
    <w:p/>
    <w:p>
      <w:pPr>
        <w:pStyle w:val="Heading3"/>
      </w:pPr>
      <w:r>
        <w:t>8.4 授课教师替换</w:t>
      </w:r>
    </w:p>
    <w:p>
      <w:r>
        <w:t>菜单位置：开课管理 → 开课清单 → 授课教师替换</w:t>
      </w:r>
    </w:p>
    <w:p>
      <w:r>
        <w:t>目的：对已生效开课进行整行教师替换，不改起止周、学时类型与学时。含两个Tab：教师替换（选择课程→查看明细→替换教师）和替换记录。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lace-li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图8e：授课教师替换 — 主列表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lace-detai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图8f：授课教师替换 — 详情展开（课程明细与教师替换操作）</w:t>
      </w:r>
    </w:p>
    <w:p/>
    <w:p>
      <w:r>
        <w:br w:type="page"/>
      </w:r>
    </w:p>
    <w:p>
      <w:pPr>
        <w:pStyle w:val="Heading1"/>
      </w:pPr>
      <w:r>
        <w:t>业务流程总览</w:t>
      </w:r>
    </w:p>
    <w:p>
      <w:r>
        <w:t>完整开课数据流：</w:t>
      </w:r>
    </w:p>
    <w:p>
      <w:pPr>
        <w:jc w:val="center"/>
      </w:pPr>
      <w:r>
        <w:rPr>
          <w:sz w:val="20"/>
        </w:rPr>
        <w:t xml:space="preserve"> 校历学年学期 </w:t>
      </w:r>
      <w:r>
        <w:rPr>
          <w:sz w:val="20"/>
        </w:rPr>
        <w:t xml:space="preserve"> → </w:t>
      </w:r>
      <w:r>
        <w:rPr>
          <w:sz w:val="20"/>
        </w:rPr>
        <w:t xml:space="preserve"> 开课时间设置 </w:t>
      </w:r>
      <w:r>
        <w:rPr>
          <w:sz w:val="20"/>
        </w:rPr>
        <w:t xml:space="preserve"> → </w:t>
      </w:r>
      <w:r>
        <w:rPr>
          <w:sz w:val="20"/>
        </w:rPr>
        <w:t xml:space="preserve"> 执行计划+特殊课程设置 </w:t>
      </w:r>
      <w:r>
        <w:rPr>
          <w:sz w:val="20"/>
        </w:rPr>
        <w:t xml:space="preserve"> → </w:t>
      </w:r>
      <w:r>
        <w:rPr>
          <w:sz w:val="20"/>
        </w:rPr>
        <w:t xml:space="preserve"> 开课计划(生成→合班→生效) </w:t>
      </w:r>
      <w:r>
        <w:rPr>
          <w:sz w:val="20"/>
        </w:rPr>
        <w:t xml:space="preserve"> → </w:t>
      </w:r>
      <w:r>
        <w:rPr>
          <w:sz w:val="20"/>
        </w:rPr>
        <w:t xml:space="preserve"> 开课安排(三步→生效) </w:t>
      </w:r>
      <w:r>
        <w:rPr>
          <w:sz w:val="20"/>
        </w:rPr>
        <w:t xml:space="preserve"> → </w:t>
      </w:r>
      <w:r>
        <w:rPr>
          <w:sz w:val="20"/>
        </w:rPr>
        <w:t xml:space="preserve"> 开课名单(分配→保存) </w:t>
      </w:r>
      <w:r>
        <w:rPr>
          <w:sz w:val="20"/>
        </w:rPr>
        <w:t xml:space="preserve"> → </w:t>
      </w:r>
      <w:r>
        <w:rPr>
          <w:sz w:val="20"/>
        </w:rPr>
        <w:t xml:space="preserve"> 下游消费(开课清单/排课/选课/考勤) </w:t>
      </w:r>
    </w:p>
    <w:p/>
    <w:p>
      <w:pPr>
        <w:pStyle w:val="Heading2"/>
      </w:pPr>
      <w:r>
        <w:t>状态与角色矩阵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负责角色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核心操作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开课设置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设置时间窗口、维护校选/特殊课程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就绪可生成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开课计划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教务/学院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生成→编辑→合班→生效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计划已生效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开课安排·步骤1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设置教室信息等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基础信息就绪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开课安排·步骤2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合班/Support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课程班就绪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开课安排·步骤3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学院/教师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分组、安排教师、授课确认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师资就绪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开课安排·生效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校验门槛→生效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任务已生效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开课名单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一键分配/预置/手工→保存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名单就绪</w:t>
            </w:r>
          </w:p>
        </w:tc>
      </w:tr>
    </w:tbl>
    <w:p/>
    <w:p>
      <w:r>
        <w:br w:type="page"/>
      </w:r>
    </w:p>
    <w:p>
      <w:pPr>
        <w:pStyle w:val="Heading1"/>
      </w:pPr>
      <w:r>
        <w:t>常见问题</w:t>
      </w:r>
    </w:p>
    <w:p>
      <w:r>
        <w:rPr>
          <w:b/>
          <w:sz w:val="22"/>
        </w:rPr>
        <w:t>Q：生成开课任务时提示"未设置默认展示学期"怎么办？</w:t>
      </w:r>
    </w:p>
    <w:p>
      <w:r>
        <w:t>请先前往"开课管理→开课设置→开课时间设置"，找到目标学期将"默认展示学期"切换为"是"。</w:t>
      </w:r>
    </w:p>
    <w:p>
      <w:r>
        <w:rPr>
          <w:b/>
          <w:sz w:val="22"/>
        </w:rPr>
        <w:t>Q：为什么在开课安排中看不到某条记录？</w:t>
      </w:r>
    </w:p>
    <w:p>
      <w:r>
        <w:t>请确认该记录在开课计划中为"已生效"状态。草稿/回退状态的计划不出现在安排列表。</w:t>
      </w:r>
    </w:p>
    <w:p>
      <w:r>
        <w:rPr>
          <w:b/>
          <w:sz w:val="22"/>
        </w:rPr>
        <w:t>Q：已生效的计划能否删除？</w:t>
      </w:r>
    </w:p>
    <w:p>
      <w:r>
        <w:t>不能直接删除。需先从开课安排点击「退回」→计划状态变为回退→再回计划页删除。退回会清空分组和教师数据，合班保留需手动拆。</w:t>
      </w:r>
    </w:p>
    <w:p>
      <w:r>
        <w:rPr>
          <w:b/>
          <w:sz w:val="22"/>
        </w:rPr>
        <w:t>Q：合班后人数怎么算？</w:t>
      </w:r>
    </w:p>
    <w:p>
      <w:r>
        <w:t>人数/预留名额累加到合班。但分组、教师安排、场地偏好被清空，需重新配置。</w:t>
      </w:r>
    </w:p>
    <w:p>
      <w:r>
        <w:rPr>
          <w:b/>
          <w:sz w:val="22"/>
        </w:rPr>
        <w:t>Q："撤回"和"退回"有什么区别？</w:t>
      </w:r>
    </w:p>
    <w:p>
      <w:r>
        <w:t>撤回：任务→草稿，合班/分组/教师保留，仅名单重置。退回：计划→回退，分组/教师清空，合班保留。</w:t>
      </w:r>
    </w:p>
    <w:p>
      <w:r>
        <w:rPr>
          <w:b/>
          <w:sz w:val="22"/>
        </w:rPr>
        <w:t>Q：授课教师还没确认怎么办？</w:t>
      </w:r>
    </w:p>
    <w:p>
      <w:r>
        <w:t>可在步骤三点击「授课确认管理」代确认（教务端），或通知教师登录教师端自行确认。</w:t>
      </w:r>
    </w:p>
    <w:p>
      <w:r>
        <w:rPr>
          <w:b/>
          <w:sz w:val="22"/>
        </w:rPr>
        <w:t>Q：计划总人数可以修改吗？</w:t>
      </w:r>
    </w:p>
    <w:p>
      <w:r>
        <w:t>开放选课时可手动编辑；不开放时老生=预置人数(只读)、新生=招生计划(只读)。</w:t>
      </w:r>
    </w:p>
    <w:p>
      <w:r>
        <w:rPr>
          <w:b/>
          <w:sz w:val="22"/>
        </w:rPr>
        <w:t>Q：通识选修课（GE）开课怎么操作？</w:t>
      </w:r>
    </w:p>
    <w:p>
      <w:r>
        <w:t>GE模块目前仍在设计中。当前通过校选课程管理维护主数据池后，经专业开课流程扩展路径处理。</w:t>
      </w:r>
    </w:p>
    <w:p/>
    <w:p>
      <w:r>
        <w:rPr>
          <w:b/>
          <w:color w:val="188038"/>
          <w:sz w:val="22"/>
        </w:rPr>
        <w:t>[需要更多帮助？]</w:t>
      </w:r>
    </w:p>
    <w:p>
      <w:pPr>
        <w:ind w:left="283"/>
      </w:pPr>
      <w:r>
        <w:t>如遇未覆盖问题，请联系系统管理员或查看PRD文档（prototype/参考文档/2、开课管理/）。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65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D7E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