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厦大马来分校本科教务系统——需求调整变更说明（Teaching Load）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无 → V1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 → 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Teaching Load20260821V1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`page-course-teacher-teaching-load`；无上一版可对照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Teaching Load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