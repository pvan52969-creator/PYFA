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厦大马来分校本科教务系统——需求调整变更说明（指定侧栏菜单汇总）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日期：2026-08-21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用户点名的 9 个侧栏二级菜单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68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下游表述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下游由「通识选修开课」改为侧栏现行「选修开课」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用词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本页仍为 Support 学院；安排侧已改 Support 专业。是否统一未确认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 管理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「当前/选择 Support 学院」改为「Support 专业」（用户指定，对照现行原型）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`page-course-teacher-teaching-load`；无上一版可对照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Teaching Load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`page-course-teacher-confirmation-admin`；无上一版可对照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`page-teacher-course-confirmation`；无上一版可对照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分册位置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各菜单 PRD 与变更说明见 `参考文档/2、开课管理/&lt;一级&gt;/&lt;二级&gt;/&lt;菜单20260821Vn&gt;/`。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以现行原型为准落档；未讨论规则标（未确认）。开发任务不因本文自动成立。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指定侧栏菜单需求调整说明 · 20260821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