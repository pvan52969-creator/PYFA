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黑体" w:hAnsi="黑体" w:eastAsia="黑体"/>
        </w:rPr>
        <w:t>厦大马来分校本科教务系统产品需求文档</w:t>
      </w:r>
    </w:p>
    <w:p>
      <w:r>
        <w:rPr>
          <w:rFonts w:ascii="宋体" w:hAnsi="宋体" w:eastAsia="宋体"/>
          <w:b/>
          <w:sz w:val="22"/>
        </w:rPr>
        <w:t>模块：开课管理 · 开课名单</w:t>
      </w:r>
    </w:p>
    <w:p>
      <w:r>
        <w:rPr>
          <w:rFonts w:ascii="宋体" w:hAnsi="宋体" w:eastAsia="宋体"/>
          <w:b w:val="0"/>
          <w:sz w:val="22"/>
        </w:rPr>
        <w:t>文档版本：V2　　创建日期：2026 年 8 月 4 日</w:t>
      </w:r>
    </w:p>
    <w:p>
      <w:r>
        <w:rPr>
          <w:rFonts w:ascii="宋体" w:hAnsi="宋体" w:eastAsia="宋体"/>
          <w:b w:val="0"/>
          <w:sz w:val="22"/>
        </w:rPr>
        <w:t>菜单路径：开课管理 → 专业开课 → 开课名单</w:t>
      </w:r>
    </w:p>
    <w:p>
      <w:r>
        <w:rPr>
          <w:rFonts w:ascii="宋体" w:hAnsi="宋体" w:eastAsia="宋体"/>
          <w:b w:val="0"/>
          <w:sz w:val="22"/>
        </w:rPr>
        <w:t>依据：可交互原型（prototype/index.html、app.js）；模板结构对齐《厦大马来分校本科教务系统产品需求文档模板（空白模板）0610》。升版时不得覆盖旧版，并须按简版变更说明模板产出变更说明。</w:t>
      </w:r>
    </w:p>
    <w:p/>
    <w:p>
      <w:pPr>
        <w:pStyle w:val="Heading1"/>
      </w:pPr>
      <w:r>
        <w:rPr>
          <w:rFonts w:ascii="黑体" w:hAnsi="黑体" w:eastAsia="黑体"/>
        </w:rPr>
        <w:t>文档概述</w:t>
      </w:r>
    </w:p>
    <w:p>
      <w:pPr>
        <w:pStyle w:val="Heading2"/>
      </w:pPr>
      <w:r>
        <w:rPr>
          <w:rFonts w:ascii="黑体" w:hAnsi="黑体" w:eastAsia="黑体"/>
        </w:rPr>
        <w:t>1.1 文档目的</w:t>
      </w:r>
    </w:p>
    <w:p>
      <w:r>
        <w:rPr>
          <w:rFonts w:ascii="宋体" w:hAnsi="宋体" w:eastAsia="宋体"/>
          <w:b w:val="0"/>
          <w:sz w:val="22"/>
        </w:rPr>
        <w:t>规范任务安排已生效后按开课任务维护各小组学生名单，以及退回开课安排、与开放选课应用的边界。</w:t>
      </w:r>
    </w:p>
    <w:p>
      <w:pPr>
        <w:pStyle w:val="Heading2"/>
      </w:pPr>
      <w:r>
        <w:rPr>
          <w:rFonts w:ascii="黑体" w:hAnsi="黑体" w:eastAsia="黑体"/>
        </w:rPr>
        <w:t>1.2 开发背景</w:t>
      </w:r>
    </w:p>
    <w:p>
      <w:r>
        <w:rPr>
          <w:rFonts w:ascii="宋体" w:hAnsi="宋体" w:eastAsia="宋体"/>
          <w:b w:val="0"/>
          <w:sz w:val="22"/>
        </w:rPr>
        <w:t>名单维护在分组工作台学生名单 Tab 完成；支持预置分配、手工维护与一键分配。</w:t>
      </w:r>
    </w:p>
    <w:p>
      <w:r>
        <w:rPr>
          <w:rFonts w:ascii="宋体" w:hAnsi="宋体" w:eastAsia="宋体"/>
          <w:b w:val="0"/>
          <w:sz w:val="22"/>
        </w:rPr>
        <w:t>开发模式：边分析边迭代，分模块生成可交互原型；覆盖范围：本科生。</w:t>
      </w:r>
    </w:p>
    <w:p>
      <w:pPr>
        <w:pStyle w:val="Heading2"/>
      </w:pPr>
      <w:r>
        <w:rPr>
          <w:rFonts w:ascii="黑体" w:hAnsi="黑体" w:eastAsia="黑体"/>
        </w:rPr>
        <w:t>1.3 文档说明</w:t>
      </w:r>
    </w:p>
    <w:p>
      <w:r>
        <w:rPr>
          <w:rFonts w:ascii="宋体" w:hAnsi="宋体" w:eastAsia="宋体"/>
          <w:b w:val="0"/>
          <w:sz w:val="22"/>
        </w:rPr>
        <w:t>本文档为单个二级菜单需求说明；已确认需求标记为「已确认」。不含操作流程图、校选课程管理（本期不输出）。</w:t>
      </w:r>
    </w:p>
    <w:p>
      <w:r>
        <w:rPr>
          <w:rFonts w:ascii="宋体" w:hAnsi="宋体" w:eastAsia="宋体"/>
          <w:b w:val="0"/>
          <w:sz w:val="22"/>
        </w:rPr>
        <w:t>字段信息表按「所在界面/区块」列全（筛选、列表、弹窗、抽屉分区、步骤/Tab 差异列）；隐藏字段单独说明。</w:t>
      </w:r>
    </w:p>
    <w:p>
      <w:r>
        <w:rPr>
          <w:rFonts w:ascii="宋体" w:hAnsi="宋体" w:eastAsia="宋体"/>
          <w:b w:val="0"/>
          <w:sz w:val="22"/>
        </w:rPr>
        <w:t>术语：计划/任务「生效」对应原型 submitStatus / 任务安排提交态；UI 文案为草稿 / 已生效 / 回退。</w:t>
      </w:r>
    </w:p>
    <w:p>
      <w:pPr>
        <w:pStyle w:val="Heading1"/>
      </w:pPr>
      <w:r>
        <w:rPr>
          <w:rFonts w:ascii="黑体" w:hAnsi="黑体" w:eastAsia="黑体"/>
        </w:rPr>
        <w:t>系统分析</w:t>
      </w:r>
    </w:p>
    <w:p>
      <w:pPr>
        <w:pStyle w:val="Heading2"/>
      </w:pPr>
      <w:r>
        <w:rPr>
          <w:rFonts w:ascii="黑体" w:hAnsi="黑体" w:eastAsia="黑体"/>
        </w:rPr>
        <w:t>2.1 应用目录——开课管理（节选）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428"/>
        <w:gridCol w:w="2428"/>
        <w:gridCol w:w="2428"/>
        <w:gridCol w:w="2428"/>
        <w:gridCol w:w="2428"/>
        <w:gridCol w:w="2428"/>
      </w:tblGrid>
      <w:tr>
        <w:tc>
          <w:tcPr>
            <w:tcW w:type="dxa" w:w="2438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一级目录</w:t>
            </w:r>
          </w:p>
        </w:tc>
        <w:tc>
          <w:tcPr>
            <w:tcW w:type="dxa" w:w="2891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一级目录英文名称</w:t>
            </w:r>
          </w:p>
        </w:tc>
        <w:tc>
          <w:tcPr>
            <w:tcW w:type="dxa" w:w="2438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二级目录</w:t>
            </w:r>
          </w:p>
        </w:tc>
        <w:tc>
          <w:tcPr>
            <w:tcW w:type="dxa" w:w="3231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二级目录英文名称</w:t>
            </w:r>
          </w:p>
        </w:tc>
        <w:tc>
          <w:tcPr>
            <w:tcW w:type="dxa" w:w="1531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三级目录</w:t>
            </w:r>
          </w:p>
        </w:tc>
        <w:tc>
          <w:tcPr>
            <w:tcW w:type="dxa" w:w="6123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备注说明</w:t>
            </w:r>
          </w:p>
        </w:tc>
      </w:tr>
      <w:tr>
        <w:tc>
          <w:tcPr>
            <w:tcW w:type="dxa" w:w="2438"/>
          </w:tcPr>
          <w:p>
            <w:r>
              <w:rPr>
                <w:rFonts w:ascii="宋体" w:hAnsi="宋体" w:eastAsia="宋体"/>
                <w:sz w:val="18"/>
              </w:rPr>
              <w:t>专业开课</w:t>
            </w:r>
          </w:p>
        </w:tc>
        <w:tc>
          <w:tcPr>
            <w:tcW w:type="dxa" w:w="2891"/>
          </w:tcPr>
          <w:p>
            <w:r>
              <w:rPr>
                <w:rFonts w:ascii="宋体" w:hAnsi="宋体" w:eastAsia="宋体"/>
                <w:sz w:val="18"/>
              </w:rPr>
              <w:t>Major Offering</w:t>
            </w:r>
          </w:p>
        </w:tc>
        <w:tc>
          <w:tcPr>
            <w:tcW w:type="dxa" w:w="2438"/>
          </w:tcPr>
          <w:p>
            <w:r>
              <w:rPr>
                <w:rFonts w:ascii="宋体" w:hAnsi="宋体" w:eastAsia="宋体"/>
                <w:sz w:val="18"/>
              </w:rPr>
              <w:t>开课名单</w:t>
            </w:r>
          </w:p>
        </w:tc>
        <w:tc>
          <w:tcPr>
            <w:tcW w:type="dxa" w:w="3231"/>
          </w:tcPr>
          <w:p>
            <w:r>
              <w:rPr>
                <w:rFonts w:ascii="宋体" w:hAnsi="宋体" w:eastAsia="宋体"/>
                <w:sz w:val="18"/>
              </w:rPr>
              <w:t>Major Offering Roster</w:t>
            </w:r>
          </w:p>
        </w:tc>
        <w:tc>
          <w:tcPr>
            <w:tcW w:type="dxa" w:w="1531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6123"/>
          </w:tcPr>
          <w:p>
            <w:r>
              <w:rPr>
                <w:rFonts w:ascii="宋体" w:hAnsi="宋体" w:eastAsia="宋体"/>
                <w:sz w:val="18"/>
              </w:rPr>
              <w:t>开课管理 → 专业开课 → 开课名单</w:t>
            </w:r>
          </w:p>
        </w:tc>
      </w:tr>
    </w:tbl>
    <w:p/>
    <w:p>
      <w:pPr>
        <w:pStyle w:val="Heading2"/>
      </w:pPr>
      <w:r>
        <w:rPr>
          <w:rFonts w:ascii="黑体" w:hAnsi="黑体" w:eastAsia="黑体"/>
        </w:rPr>
        <w:t>2.2 开课管理——系统需求（开课名单）</w:t>
      </w:r>
    </w:p>
    <w:p>
      <w:pPr>
        <w:pStyle w:val="Heading3"/>
      </w:pPr>
      <w:r>
        <w:rPr>
          <w:rFonts w:ascii="黑体" w:hAnsi="黑体" w:eastAsia="黑体"/>
        </w:rPr>
        <w:t>2.2.1 专业开课（英文名称：Major Offering）</w:t>
      </w:r>
    </w:p>
    <w:p>
      <w:pPr>
        <w:pStyle w:val="Heading4"/>
      </w:pPr>
      <w:r>
        <w:rPr>
          <w:rFonts w:ascii="黑体" w:hAnsi="黑体" w:eastAsia="黑体"/>
        </w:rPr>
        <w:t>2.2.2.3 开课名单（英文名称：Major Offering Roster）（需求确认状态：已确认）</w:t>
      </w:r>
    </w:p>
    <w:p>
      <w:r>
        <w:rPr>
          <w:rFonts w:ascii="宋体" w:hAnsi="宋体" w:eastAsia="宋体"/>
          <w:b/>
          <w:sz w:val="22"/>
        </w:rPr>
        <w:t>菜单介绍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7285"/>
        <w:gridCol w:w="7285"/>
      </w:tblGrid>
      <w:tr>
        <w:tc>
          <w:tcPr>
            <w:tcW w:type="dxa" w:w="3855"/>
          </w:tcPr>
          <w:p>
            <w:r>
              <w:rPr>
                <w:rFonts w:ascii="宋体" w:hAnsi="宋体" w:eastAsia="宋体"/>
                <w:b/>
                <w:sz w:val="21"/>
              </w:rPr>
              <w:t>菜单介绍</w:t>
            </w:r>
          </w:p>
        </w:tc>
        <w:tc>
          <w:tcPr>
            <w:tcW w:type="dxa" w:w="14173"/>
          </w:tcPr>
          <w:p>
            <w:r>
              <w:rPr>
                <w:rFonts w:ascii="宋体" w:hAnsi="宋体" w:eastAsia="宋体"/>
                <w:sz w:val="21"/>
              </w:rPr>
            </w:r>
          </w:p>
        </w:tc>
      </w:tr>
      <w:tr>
        <w:tc>
          <w:tcPr>
            <w:tcW w:type="dxa" w:w="3855"/>
          </w:tcPr>
          <w:p>
            <w:r>
              <w:rPr>
                <w:rFonts w:ascii="宋体" w:hAnsi="宋体" w:eastAsia="宋体"/>
                <w:b/>
                <w:sz w:val="21"/>
              </w:rPr>
              <w:t>菜单内容简介</w:t>
            </w:r>
          </w:p>
        </w:tc>
        <w:tc>
          <w:tcPr>
            <w:tcW w:type="dxa" w:w="14173"/>
          </w:tcPr>
          <w:p>
            <w:r>
              <w:rPr>
                <w:rFonts w:ascii="宋体" w:hAnsi="宋体" w:eastAsia="宋体"/>
                <w:sz w:val="21"/>
              </w:rPr>
              <w:t>任务安排生效后，按开课任务展示列表；「管理名单」进入分组工作台学生名单 Tab。不开放选课：预置+手工+一键分配；开放选课：默认由选课应用生成。支持批量退回至开课安排（名单可保留）。</w:t>
            </w:r>
          </w:p>
        </w:tc>
      </w:tr>
    </w:tbl>
    <w:p/>
    <w:p>
      <w:r>
        <w:rPr>
          <w:rFonts w:ascii="宋体" w:hAnsi="宋体" w:eastAsia="宋体"/>
          <w:b/>
          <w:sz w:val="22"/>
        </w:rPr>
        <w:t>页面展示字段信息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7285"/>
        <w:gridCol w:w="7285"/>
      </w:tblGrid>
      <w:tr>
        <w:tc>
          <w:tcPr>
            <w:tcW w:type="dxa" w:w="3855"/>
          </w:tcPr>
          <w:p>
            <w:r>
              <w:rPr>
                <w:rFonts w:ascii="宋体" w:hAnsi="宋体" w:eastAsia="宋体"/>
                <w:b/>
                <w:sz w:val="21"/>
              </w:rPr>
              <w:t>页面展示字段信息</w:t>
            </w:r>
          </w:p>
        </w:tc>
        <w:tc>
          <w:tcPr>
            <w:tcW w:type="dxa" w:w="14173"/>
          </w:tcPr>
          <w:p>
            <w:r>
              <w:rPr>
                <w:rFonts w:ascii="宋体" w:hAnsi="宋体" w:eastAsia="宋体"/>
                <w:sz w:val="21"/>
              </w:rPr>
              <w:t>勾选、开课学期、课程号、课程名称、选课类型、教师、教师数、小组数、Prog. Batch、学分、总学时、开课单位、起止周、人数、操作记录、操作（管理名单）。</w:t>
            </w:r>
          </w:p>
        </w:tc>
      </w:tr>
    </w:tbl>
    <w:p/>
    <w:p>
      <w:r>
        <w:rPr>
          <w:rFonts w:ascii="宋体" w:hAnsi="宋体" w:eastAsia="宋体"/>
          <w:b/>
          <w:sz w:val="22"/>
        </w:rPr>
        <w:t>支持查询检索的字段信息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7285"/>
        <w:gridCol w:w="7285"/>
      </w:tblGrid>
      <w:tr>
        <w:tc>
          <w:tcPr>
            <w:tcW w:type="dxa" w:w="3855"/>
          </w:tcPr>
          <w:p>
            <w:r>
              <w:rPr>
                <w:rFonts w:ascii="宋体" w:hAnsi="宋体" w:eastAsia="宋体"/>
                <w:b/>
                <w:sz w:val="21"/>
              </w:rPr>
              <w:t>支持查询检索的字段信息</w:t>
            </w:r>
          </w:p>
        </w:tc>
        <w:tc>
          <w:tcPr>
            <w:tcW w:type="dxa" w:w="14173"/>
          </w:tcPr>
          <w:p>
            <w:r>
              <w:rPr>
                <w:rFonts w:ascii="宋体" w:hAnsi="宋体" w:eastAsia="宋体"/>
                <w:sz w:val="21"/>
              </w:rPr>
              <w:t>学年学期、上课学院、上课专业、开课单位、课程号；查询/重置。</w:t>
            </w:r>
          </w:p>
        </w:tc>
      </w:tr>
    </w:tbl>
    <w:p/>
    <w:p>
      <w:r>
        <w:rPr>
          <w:rFonts w:ascii="宋体" w:hAnsi="宋体" w:eastAsia="宋体"/>
          <w:b/>
          <w:sz w:val="22"/>
        </w:rPr>
        <w:t>数据前后流转关系（说明、前置条件、下游输出等）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7285"/>
        <w:gridCol w:w="7285"/>
      </w:tblGrid>
      <w:tr>
        <w:tc>
          <w:tcPr>
            <w:tcW w:type="dxa" w:w="3855"/>
          </w:tcPr>
          <w:p>
            <w:r>
              <w:rPr>
                <w:rFonts w:ascii="宋体" w:hAnsi="宋体" w:eastAsia="宋体"/>
                <w:b/>
                <w:sz w:val="21"/>
              </w:rPr>
              <w:t>1）关系说明</w:t>
            </w:r>
          </w:p>
        </w:tc>
        <w:tc>
          <w:tcPr>
            <w:tcW w:type="dxa" w:w="14173"/>
          </w:tcPr>
          <w:p>
            <w:r>
              <w:rPr>
                <w:rFonts w:ascii="宋体" w:hAnsi="宋体" w:eastAsia="宋体"/>
                <w:sz w:val="21"/>
              </w:rPr>
              <w:t>读取任务已生效教学班；名单变更可审计；退回后任务回草稿且名单保留（不同于安排页撤回重置分组）。</w:t>
            </w:r>
          </w:p>
        </w:tc>
      </w:tr>
      <w:tr>
        <w:tc>
          <w:tcPr>
            <w:tcW w:type="dxa" w:w="3855"/>
          </w:tcPr>
          <w:p>
            <w:r>
              <w:rPr>
                <w:rFonts w:ascii="宋体" w:hAnsi="宋体" w:eastAsia="宋体"/>
                <w:b/>
                <w:sz w:val="21"/>
              </w:rPr>
              <w:t>2）前置条件</w:t>
            </w:r>
          </w:p>
        </w:tc>
        <w:tc>
          <w:tcPr>
            <w:tcW w:type="dxa" w:w="14173"/>
          </w:tcPr>
          <w:p>
            <w:r>
              <w:rPr>
                <w:rFonts w:ascii="宋体" w:hAnsi="宋体" w:eastAsia="宋体"/>
                <w:sz w:val="21"/>
              </w:rPr>
              <w:t>计划已生效且任务安排已生效；允许空态进入页面。</w:t>
            </w:r>
          </w:p>
        </w:tc>
      </w:tr>
      <w:tr>
        <w:tc>
          <w:tcPr>
            <w:tcW w:type="dxa" w:w="3855"/>
          </w:tcPr>
          <w:p>
            <w:r>
              <w:rPr>
                <w:rFonts w:ascii="宋体" w:hAnsi="宋体" w:eastAsia="宋体"/>
                <w:b/>
                <w:sz w:val="21"/>
              </w:rPr>
              <w:t>3）下游输出</w:t>
            </w:r>
          </w:p>
        </w:tc>
        <w:tc>
          <w:tcPr>
            <w:tcW w:type="dxa" w:w="14173"/>
          </w:tcPr>
          <w:p>
            <w:r>
              <w:rPr>
                <w:rFonts w:ascii="宋体" w:hAnsi="宋体" w:eastAsia="宋体"/>
                <w:sz w:val="21"/>
              </w:rPr>
              <w:t>稳定名单供排课/考勤等；退回说明供安排侧查看。</w:t>
            </w:r>
          </w:p>
        </w:tc>
      </w:tr>
    </w:tbl>
    <w:p/>
    <w:p>
      <w:r>
        <w:rPr>
          <w:rFonts w:ascii="宋体" w:hAnsi="宋体" w:eastAsia="宋体"/>
          <w:b/>
          <w:sz w:val="22"/>
        </w:rPr>
        <w:t>5、业务流关系（操作流程）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7285"/>
        <w:gridCol w:w="7285"/>
      </w:tblGrid>
      <w:tr>
        <w:tc>
          <w:tcPr>
            <w:tcW w:type="dxa" w:w="3855"/>
          </w:tcPr>
          <w:p>
            <w:r>
              <w:rPr>
                <w:rFonts w:ascii="宋体" w:hAnsi="宋体" w:eastAsia="宋体"/>
                <w:b/>
                <w:sz w:val="21"/>
              </w:rPr>
              <w:t>5、业务流关系（操作流程）</w:t>
            </w:r>
          </w:p>
        </w:tc>
        <w:tc>
          <w:tcPr>
            <w:tcW w:type="dxa" w:w="14173"/>
          </w:tcPr>
          <w:p>
            <w:r>
              <w:rPr>
                <w:rFonts w:ascii="宋体" w:hAnsi="宋体" w:eastAsia="宋体"/>
                <w:sz w:val="21"/>
              </w:rPr>
              <w:t>进入【开课名单】→ 管理名单 → 预置/一键分配/添加/调组/移除 → 保存；必要时勾选退回开课安排。</w:t>
            </w:r>
          </w:p>
        </w:tc>
      </w:tr>
    </w:tbl>
    <w:p/>
    <w:p>
      <w:r>
        <w:rPr>
          <w:rFonts w:ascii="宋体" w:hAnsi="宋体" w:eastAsia="宋体"/>
          <w:b/>
          <w:sz w:val="22"/>
        </w:rPr>
        <w:t>6、原型参考链接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7285"/>
        <w:gridCol w:w="7285"/>
      </w:tblGrid>
      <w:tr>
        <w:tc>
          <w:tcPr>
            <w:tcW w:type="dxa" w:w="3855"/>
          </w:tcPr>
          <w:p>
            <w:r>
              <w:rPr>
                <w:rFonts w:ascii="宋体" w:hAnsi="宋体" w:eastAsia="宋体"/>
                <w:b/>
                <w:sz w:val="21"/>
              </w:rPr>
              <w:t>原型参考链接</w:t>
            </w:r>
          </w:p>
        </w:tc>
        <w:tc>
          <w:tcPr>
            <w:tcW w:type="dxa" w:w="14173"/>
          </w:tcPr>
          <w:p>
            <w:r>
              <w:rPr>
                <w:rFonts w:ascii="宋体" w:hAnsi="宋体" w:eastAsia="宋体"/>
                <w:sz w:val="21"/>
              </w:rPr>
              <w:t>prototype/index.html → page-course-major-offering-roster；page-offering-grouping（学生名单 Tab）</w:t>
            </w:r>
          </w:p>
        </w:tc>
      </w:tr>
    </w:tbl>
    <w:p/>
    <w:p>
      <w:r>
        <w:rPr>
          <w:rFonts w:ascii="宋体" w:hAnsi="宋体" w:eastAsia="宋体"/>
          <w:b/>
          <w:sz w:val="22"/>
        </w:rPr>
        <w:t>新增—字段信息表（按所在界面/区块列全）</w:t>
      </w:r>
    </w:p>
    <w:p>
      <w:r>
        <w:rPr>
          <w:rFonts w:ascii="宋体" w:hAnsi="宋体" w:eastAsia="宋体"/>
          <w:b w:val="0"/>
          <w:sz w:val="22"/>
        </w:rPr>
        <w:t>说明：下列字段表覆盖筛选区、列表、各弹窗与抽屉分区（含 Tab/步骤差异列）；每行「所在界面/区块」标明字段归属。</w:t>
      </w:r>
    </w:p>
    <w:p>
      <w:r>
        <w:rPr>
          <w:rFonts w:ascii="宋体" w:hAnsi="宋体" w:eastAsia="宋体"/>
          <w:b/>
          <w:sz w:val="22"/>
        </w:rPr>
        <w:t>字段信息表——筛选区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457"/>
        <w:gridCol w:w="1457"/>
        <w:gridCol w:w="1457"/>
        <w:gridCol w:w="1457"/>
        <w:gridCol w:w="1457"/>
        <w:gridCol w:w="1457"/>
        <w:gridCol w:w="1457"/>
        <w:gridCol w:w="1457"/>
        <w:gridCol w:w="1457"/>
        <w:gridCol w:w="1457"/>
      </w:tblGrid>
      <w:tr>
        <w:tc>
          <w:tcPr>
            <w:tcW w:type="dxa" w:w="794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序号</w:t>
            </w:r>
          </w:p>
        </w:tc>
        <w:tc>
          <w:tcPr>
            <w:tcW w:type="dxa" w:w="2608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所在界面/区块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字段中文名称</w:t>
            </w:r>
          </w:p>
        </w:tc>
        <w:tc>
          <w:tcPr>
            <w:tcW w:type="dxa" w:w="2154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英文名称</w:t>
            </w:r>
          </w:p>
        </w:tc>
        <w:tc>
          <w:tcPr>
            <w:tcW w:type="dxa" w:w="1247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字段类型</w:t>
            </w:r>
          </w:p>
        </w:tc>
        <w:tc>
          <w:tcPr>
            <w:tcW w:type="dxa" w:w="794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必填</w:t>
            </w:r>
          </w:p>
        </w:tc>
        <w:tc>
          <w:tcPr>
            <w:tcW w:type="dxa" w:w="2438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校验规则</w:t>
              <w:br/>
              <w:t>（没有明确规则时先限制字符即可，放宽）</w:t>
            </w:r>
          </w:p>
        </w:tc>
        <w:tc>
          <w:tcPr>
            <w:tcW w:type="dxa" w:w="2778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备注（如下拉框取值来源、说明等）</w:t>
            </w:r>
          </w:p>
        </w:tc>
        <w:tc>
          <w:tcPr>
            <w:tcW w:type="dxa" w:w="1077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是否代码集取值</w:t>
            </w:r>
          </w:p>
        </w:tc>
        <w:tc>
          <w:tcPr>
            <w:tcW w:type="dxa" w:w="1531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数据格式样例</w:t>
              <w:br/>
              <w:t>（无特定格式留空）</w:t>
            </w:r>
          </w:p>
        </w:tc>
      </w:tr>
      <w:tr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1</w:t>
            </w:r>
          </w:p>
        </w:tc>
        <w:tc>
          <w:tcPr>
            <w:tcW w:type="dxa" w:w="2608"/>
          </w:tcPr>
          <w:p>
            <w:r>
              <w:rPr>
                <w:rFonts w:ascii="宋体" w:hAnsi="宋体" w:eastAsia="宋体"/>
                <w:sz w:val="18"/>
              </w:rPr>
              <w:t>页面·筛选区</w:t>
            </w:r>
          </w:p>
        </w:tc>
        <w:tc>
          <w:tcPr>
            <w:tcW w:type="dxa" w:w="1984"/>
          </w:tcPr>
          <w:p>
            <w:r>
              <w:rPr>
                <w:rFonts w:ascii="宋体" w:hAnsi="宋体" w:eastAsia="宋体"/>
                <w:sz w:val="18"/>
              </w:rPr>
              <w:t>学年学期</w:t>
            </w:r>
          </w:p>
        </w:tc>
        <w:tc>
          <w:tcPr>
            <w:tcW w:type="dxa" w:w="2154"/>
          </w:tcPr>
          <w:p>
            <w:r>
              <w:rPr>
                <w:rFonts w:ascii="宋体" w:hAnsi="宋体" w:eastAsia="宋体"/>
                <w:sz w:val="18"/>
              </w:rPr>
              <w:t>Academic Term</w:t>
            </w:r>
          </w:p>
        </w:tc>
        <w:tc>
          <w:tcPr>
            <w:tcW w:type="dxa" w:w="1247"/>
          </w:tcPr>
          <w:p>
            <w:r>
              <w:rPr>
                <w:rFonts w:ascii="宋体" w:hAnsi="宋体" w:eastAsia="宋体"/>
                <w:sz w:val="18"/>
              </w:rPr>
              <w:t>下拉框</w:t>
            </w:r>
          </w:p>
        </w:tc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type="dxa" w:w="243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77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1077"/>
          </w:tcPr>
          <w:p>
            <w:r>
              <w:rPr>
                <w:rFonts w:ascii="宋体" w:hAnsi="宋体" w:eastAsia="宋体"/>
                <w:sz w:val="18"/>
              </w:rPr>
              <w:t>是</w:t>
            </w:r>
          </w:p>
        </w:tc>
        <w:tc>
          <w:tcPr>
            <w:tcW w:type="dxa" w:w="1531"/>
          </w:tcPr>
          <w:p>
            <w:r>
              <w:rPr>
                <w:rFonts w:ascii="宋体" w:hAnsi="宋体" w:eastAsia="宋体"/>
                <w:sz w:val="18"/>
              </w:rPr>
            </w:r>
          </w:p>
        </w:tc>
      </w:tr>
      <w:tr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2</w:t>
            </w:r>
          </w:p>
        </w:tc>
        <w:tc>
          <w:tcPr>
            <w:tcW w:type="dxa" w:w="2608"/>
          </w:tcPr>
          <w:p>
            <w:r>
              <w:rPr>
                <w:rFonts w:ascii="宋体" w:hAnsi="宋体" w:eastAsia="宋体"/>
                <w:sz w:val="18"/>
              </w:rPr>
              <w:t>页面·筛选区</w:t>
            </w:r>
          </w:p>
        </w:tc>
        <w:tc>
          <w:tcPr>
            <w:tcW w:type="dxa" w:w="1984"/>
          </w:tcPr>
          <w:p>
            <w:r>
              <w:rPr>
                <w:rFonts w:ascii="宋体" w:hAnsi="宋体" w:eastAsia="宋体"/>
                <w:sz w:val="18"/>
              </w:rPr>
              <w:t>上课学院</w:t>
            </w:r>
          </w:p>
        </w:tc>
        <w:tc>
          <w:tcPr>
            <w:tcW w:type="dxa" w:w="2154"/>
          </w:tcPr>
          <w:p>
            <w:r>
              <w:rPr>
                <w:rFonts w:ascii="宋体" w:hAnsi="宋体" w:eastAsia="宋体"/>
                <w:sz w:val="18"/>
              </w:rPr>
              <w:t>School</w:t>
            </w:r>
          </w:p>
        </w:tc>
        <w:tc>
          <w:tcPr>
            <w:tcW w:type="dxa" w:w="1247"/>
          </w:tcPr>
          <w:p>
            <w:r>
              <w:rPr>
                <w:rFonts w:ascii="宋体" w:hAnsi="宋体" w:eastAsia="宋体"/>
                <w:sz w:val="18"/>
              </w:rPr>
              <w:t>下拉框</w:t>
            </w:r>
          </w:p>
        </w:tc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type="dxa" w:w="243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778"/>
          </w:tcPr>
          <w:p>
            <w:r>
              <w:rPr>
                <w:rFonts w:ascii="宋体" w:hAnsi="宋体" w:eastAsia="宋体"/>
                <w:sz w:val="18"/>
              </w:rPr>
              <w:t>全部上课学院</w:t>
            </w:r>
          </w:p>
        </w:tc>
        <w:tc>
          <w:tcPr>
            <w:tcW w:type="dxa" w:w="1077"/>
          </w:tcPr>
          <w:p>
            <w:r>
              <w:rPr>
                <w:rFonts w:ascii="宋体" w:hAnsi="宋体" w:eastAsia="宋体"/>
                <w:sz w:val="18"/>
              </w:rPr>
              <w:t>是</w:t>
            </w:r>
          </w:p>
        </w:tc>
        <w:tc>
          <w:tcPr>
            <w:tcW w:type="dxa" w:w="1531"/>
          </w:tcPr>
          <w:p>
            <w:r>
              <w:rPr>
                <w:rFonts w:ascii="宋体" w:hAnsi="宋体" w:eastAsia="宋体"/>
                <w:sz w:val="18"/>
              </w:rPr>
            </w:r>
          </w:p>
        </w:tc>
      </w:tr>
      <w:tr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3</w:t>
            </w:r>
          </w:p>
        </w:tc>
        <w:tc>
          <w:tcPr>
            <w:tcW w:type="dxa" w:w="2608"/>
          </w:tcPr>
          <w:p>
            <w:r>
              <w:rPr>
                <w:rFonts w:ascii="宋体" w:hAnsi="宋体" w:eastAsia="宋体"/>
                <w:sz w:val="18"/>
              </w:rPr>
              <w:t>页面·筛选区</w:t>
            </w:r>
          </w:p>
        </w:tc>
        <w:tc>
          <w:tcPr>
            <w:tcW w:type="dxa" w:w="1984"/>
          </w:tcPr>
          <w:p>
            <w:r>
              <w:rPr>
                <w:rFonts w:ascii="宋体" w:hAnsi="宋体" w:eastAsia="宋体"/>
                <w:sz w:val="18"/>
              </w:rPr>
              <w:t>上课专业</w:t>
            </w:r>
          </w:p>
        </w:tc>
        <w:tc>
          <w:tcPr>
            <w:tcW w:type="dxa" w:w="2154"/>
          </w:tcPr>
          <w:p>
            <w:r>
              <w:rPr>
                <w:rFonts w:ascii="宋体" w:hAnsi="宋体" w:eastAsia="宋体"/>
                <w:sz w:val="18"/>
              </w:rPr>
              <w:t>Programme</w:t>
            </w:r>
          </w:p>
        </w:tc>
        <w:tc>
          <w:tcPr>
            <w:tcW w:type="dxa" w:w="1247"/>
          </w:tcPr>
          <w:p>
            <w:r>
              <w:rPr>
                <w:rFonts w:ascii="宋体" w:hAnsi="宋体" w:eastAsia="宋体"/>
                <w:sz w:val="18"/>
              </w:rPr>
              <w:t>下拉框</w:t>
            </w:r>
          </w:p>
        </w:tc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type="dxa" w:w="243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778"/>
          </w:tcPr>
          <w:p>
            <w:r>
              <w:rPr>
                <w:rFonts w:ascii="宋体" w:hAnsi="宋体" w:eastAsia="宋体"/>
                <w:sz w:val="18"/>
              </w:rPr>
              <w:t>全部上课专业</w:t>
            </w:r>
          </w:p>
        </w:tc>
        <w:tc>
          <w:tcPr>
            <w:tcW w:type="dxa" w:w="1077"/>
          </w:tcPr>
          <w:p>
            <w:r>
              <w:rPr>
                <w:rFonts w:ascii="宋体" w:hAnsi="宋体" w:eastAsia="宋体"/>
                <w:sz w:val="18"/>
              </w:rPr>
              <w:t>是</w:t>
            </w:r>
          </w:p>
        </w:tc>
        <w:tc>
          <w:tcPr>
            <w:tcW w:type="dxa" w:w="1531"/>
          </w:tcPr>
          <w:p>
            <w:r>
              <w:rPr>
                <w:rFonts w:ascii="宋体" w:hAnsi="宋体" w:eastAsia="宋体"/>
                <w:sz w:val="18"/>
              </w:rPr>
            </w:r>
          </w:p>
        </w:tc>
      </w:tr>
      <w:tr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4</w:t>
            </w:r>
          </w:p>
        </w:tc>
        <w:tc>
          <w:tcPr>
            <w:tcW w:type="dxa" w:w="2608"/>
          </w:tcPr>
          <w:p>
            <w:r>
              <w:rPr>
                <w:rFonts w:ascii="宋体" w:hAnsi="宋体" w:eastAsia="宋体"/>
                <w:sz w:val="18"/>
              </w:rPr>
              <w:t>页面·筛选区</w:t>
            </w:r>
          </w:p>
        </w:tc>
        <w:tc>
          <w:tcPr>
            <w:tcW w:type="dxa" w:w="1984"/>
          </w:tcPr>
          <w:p>
            <w:r>
              <w:rPr>
                <w:rFonts w:ascii="宋体" w:hAnsi="宋体" w:eastAsia="宋体"/>
                <w:sz w:val="18"/>
              </w:rPr>
              <w:t>开课单位</w:t>
            </w:r>
          </w:p>
        </w:tc>
        <w:tc>
          <w:tcPr>
            <w:tcW w:type="dxa" w:w="2154"/>
          </w:tcPr>
          <w:p>
            <w:r>
              <w:rPr>
                <w:rFonts w:ascii="宋体" w:hAnsi="宋体" w:eastAsia="宋体"/>
                <w:sz w:val="18"/>
              </w:rPr>
              <w:t>Offering Unit</w:t>
            </w:r>
          </w:p>
        </w:tc>
        <w:tc>
          <w:tcPr>
            <w:tcW w:type="dxa" w:w="1247"/>
          </w:tcPr>
          <w:p>
            <w:r>
              <w:rPr>
                <w:rFonts w:ascii="宋体" w:hAnsi="宋体" w:eastAsia="宋体"/>
                <w:sz w:val="18"/>
              </w:rPr>
              <w:t>下拉框</w:t>
            </w:r>
          </w:p>
        </w:tc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type="dxa" w:w="243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778"/>
          </w:tcPr>
          <w:p>
            <w:r>
              <w:rPr>
                <w:rFonts w:ascii="宋体" w:hAnsi="宋体" w:eastAsia="宋体"/>
                <w:sz w:val="18"/>
              </w:rPr>
              <w:t>全部开课单位</w:t>
            </w:r>
          </w:p>
        </w:tc>
        <w:tc>
          <w:tcPr>
            <w:tcW w:type="dxa" w:w="1077"/>
          </w:tcPr>
          <w:p>
            <w:r>
              <w:rPr>
                <w:rFonts w:ascii="宋体" w:hAnsi="宋体" w:eastAsia="宋体"/>
                <w:sz w:val="18"/>
              </w:rPr>
              <w:t>是</w:t>
            </w:r>
          </w:p>
        </w:tc>
        <w:tc>
          <w:tcPr>
            <w:tcW w:type="dxa" w:w="1531"/>
          </w:tcPr>
          <w:p>
            <w:r>
              <w:rPr>
                <w:rFonts w:ascii="宋体" w:hAnsi="宋体" w:eastAsia="宋体"/>
                <w:sz w:val="18"/>
              </w:rPr>
            </w:r>
          </w:p>
        </w:tc>
      </w:tr>
      <w:tr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5</w:t>
            </w:r>
          </w:p>
        </w:tc>
        <w:tc>
          <w:tcPr>
            <w:tcW w:type="dxa" w:w="2608"/>
          </w:tcPr>
          <w:p>
            <w:r>
              <w:rPr>
                <w:rFonts w:ascii="宋体" w:hAnsi="宋体" w:eastAsia="宋体"/>
                <w:sz w:val="18"/>
              </w:rPr>
              <w:t>页面·筛选区</w:t>
            </w:r>
          </w:p>
        </w:tc>
        <w:tc>
          <w:tcPr>
            <w:tcW w:type="dxa" w:w="1984"/>
          </w:tcPr>
          <w:p>
            <w:r>
              <w:rPr>
                <w:rFonts w:ascii="宋体" w:hAnsi="宋体" w:eastAsia="宋体"/>
                <w:sz w:val="18"/>
              </w:rPr>
              <w:t>课程号</w:t>
            </w:r>
          </w:p>
        </w:tc>
        <w:tc>
          <w:tcPr>
            <w:tcW w:type="dxa" w:w="2154"/>
          </w:tcPr>
          <w:p>
            <w:r>
              <w:rPr>
                <w:rFonts w:ascii="宋体" w:hAnsi="宋体" w:eastAsia="宋体"/>
                <w:sz w:val="18"/>
              </w:rPr>
              <w:t>Course Code</w:t>
            </w:r>
          </w:p>
        </w:tc>
        <w:tc>
          <w:tcPr>
            <w:tcW w:type="dxa" w:w="1247"/>
          </w:tcPr>
          <w:p>
            <w:r>
              <w:rPr>
                <w:rFonts w:ascii="宋体" w:hAnsi="宋体" w:eastAsia="宋体"/>
                <w:sz w:val="18"/>
              </w:rPr>
              <w:t>单行文本</w:t>
            </w:r>
          </w:p>
        </w:tc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type="dxa" w:w="243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77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1077"/>
          </w:tcPr>
          <w:p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type="dxa" w:w="1531"/>
          </w:tcPr>
          <w:p>
            <w:r>
              <w:rPr>
                <w:rFonts w:ascii="宋体" w:hAnsi="宋体" w:eastAsia="宋体"/>
                <w:sz w:val="18"/>
              </w:rPr>
            </w:r>
          </w:p>
        </w:tc>
      </w:tr>
    </w:tbl>
    <w:p/>
    <w:p>
      <w:r>
        <w:rPr>
          <w:rFonts w:ascii="宋体" w:hAnsi="宋体" w:eastAsia="宋体"/>
          <w:b/>
          <w:sz w:val="22"/>
        </w:rPr>
        <w:t>字段信息表——列表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457"/>
        <w:gridCol w:w="1457"/>
        <w:gridCol w:w="1457"/>
        <w:gridCol w:w="1457"/>
        <w:gridCol w:w="1457"/>
        <w:gridCol w:w="1457"/>
        <w:gridCol w:w="1457"/>
        <w:gridCol w:w="1457"/>
        <w:gridCol w:w="1457"/>
        <w:gridCol w:w="1457"/>
      </w:tblGrid>
      <w:tr>
        <w:tc>
          <w:tcPr>
            <w:tcW w:type="dxa" w:w="794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序号</w:t>
            </w:r>
          </w:p>
        </w:tc>
        <w:tc>
          <w:tcPr>
            <w:tcW w:type="dxa" w:w="2608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所在界面/区块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字段中文名称</w:t>
            </w:r>
          </w:p>
        </w:tc>
        <w:tc>
          <w:tcPr>
            <w:tcW w:type="dxa" w:w="2154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英文名称</w:t>
            </w:r>
          </w:p>
        </w:tc>
        <w:tc>
          <w:tcPr>
            <w:tcW w:type="dxa" w:w="1247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字段类型</w:t>
            </w:r>
          </w:p>
        </w:tc>
        <w:tc>
          <w:tcPr>
            <w:tcW w:type="dxa" w:w="794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必填</w:t>
            </w:r>
          </w:p>
        </w:tc>
        <w:tc>
          <w:tcPr>
            <w:tcW w:type="dxa" w:w="2438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校验规则</w:t>
              <w:br/>
              <w:t>（没有明确规则时先限制字符即可，放宽）</w:t>
            </w:r>
          </w:p>
        </w:tc>
        <w:tc>
          <w:tcPr>
            <w:tcW w:type="dxa" w:w="2778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备注（如下拉框取值来源、说明等）</w:t>
            </w:r>
          </w:p>
        </w:tc>
        <w:tc>
          <w:tcPr>
            <w:tcW w:type="dxa" w:w="1077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是否代码集取值</w:t>
            </w:r>
          </w:p>
        </w:tc>
        <w:tc>
          <w:tcPr>
            <w:tcW w:type="dxa" w:w="1531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数据格式样例</w:t>
              <w:br/>
              <w:t>（无特定格式留空）</w:t>
            </w:r>
          </w:p>
        </w:tc>
      </w:tr>
      <w:tr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1</w:t>
            </w:r>
          </w:p>
        </w:tc>
        <w:tc>
          <w:tcPr>
            <w:tcW w:type="dxa" w:w="2608"/>
          </w:tcPr>
          <w:p>
            <w:r>
              <w:rPr>
                <w:rFonts w:ascii="宋体" w:hAnsi="宋体" w:eastAsia="宋体"/>
                <w:sz w:val="18"/>
              </w:rPr>
              <w:t>页面·列表</w:t>
            </w:r>
          </w:p>
        </w:tc>
        <w:tc>
          <w:tcPr>
            <w:tcW w:type="dxa" w:w="1984"/>
          </w:tcPr>
          <w:p>
            <w:r>
              <w:rPr>
                <w:rFonts w:ascii="宋体" w:hAnsi="宋体" w:eastAsia="宋体"/>
                <w:sz w:val="18"/>
              </w:rPr>
              <w:t>勾选</w:t>
            </w:r>
          </w:p>
        </w:tc>
        <w:tc>
          <w:tcPr>
            <w:tcW w:type="dxa" w:w="2154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1247"/>
          </w:tcPr>
          <w:p>
            <w:r>
              <w:rPr>
                <w:rFonts w:ascii="宋体" w:hAnsi="宋体" w:eastAsia="宋体"/>
                <w:sz w:val="18"/>
              </w:rPr>
              <w:t>复选框</w:t>
            </w:r>
          </w:p>
        </w:tc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type="dxa" w:w="243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778"/>
          </w:tcPr>
          <w:p>
            <w:r>
              <w:rPr>
                <w:rFonts w:ascii="宋体" w:hAnsi="宋体" w:eastAsia="宋体"/>
                <w:sz w:val="18"/>
              </w:rPr>
              <w:t>批量退回</w:t>
            </w:r>
          </w:p>
        </w:tc>
        <w:tc>
          <w:tcPr>
            <w:tcW w:type="dxa" w:w="1077"/>
          </w:tcPr>
          <w:p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type="dxa" w:w="1531"/>
          </w:tcPr>
          <w:p>
            <w:r>
              <w:rPr>
                <w:rFonts w:ascii="宋体" w:hAnsi="宋体" w:eastAsia="宋体"/>
                <w:sz w:val="18"/>
              </w:rPr>
            </w:r>
          </w:p>
        </w:tc>
      </w:tr>
      <w:tr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2</w:t>
            </w:r>
          </w:p>
        </w:tc>
        <w:tc>
          <w:tcPr>
            <w:tcW w:type="dxa" w:w="2608"/>
          </w:tcPr>
          <w:p>
            <w:r>
              <w:rPr>
                <w:rFonts w:ascii="宋体" w:hAnsi="宋体" w:eastAsia="宋体"/>
                <w:sz w:val="18"/>
              </w:rPr>
              <w:t>页面·列表</w:t>
            </w:r>
          </w:p>
        </w:tc>
        <w:tc>
          <w:tcPr>
            <w:tcW w:type="dxa" w:w="1984"/>
          </w:tcPr>
          <w:p>
            <w:r>
              <w:rPr>
                <w:rFonts w:ascii="宋体" w:hAnsi="宋体" w:eastAsia="宋体"/>
                <w:sz w:val="18"/>
              </w:rPr>
              <w:t>开课学期</w:t>
            </w:r>
          </w:p>
        </w:tc>
        <w:tc>
          <w:tcPr>
            <w:tcW w:type="dxa" w:w="2154"/>
          </w:tcPr>
          <w:p>
            <w:r>
              <w:rPr>
                <w:rFonts w:ascii="宋体" w:hAnsi="宋体" w:eastAsia="宋体"/>
                <w:sz w:val="18"/>
              </w:rPr>
              <w:t>Offering Term</w:t>
            </w:r>
          </w:p>
        </w:tc>
        <w:tc>
          <w:tcPr>
            <w:tcW w:type="dxa" w:w="1247"/>
          </w:tcPr>
          <w:p>
            <w:r>
              <w:rPr>
                <w:rFonts w:ascii="宋体" w:hAnsi="宋体" w:eastAsia="宋体"/>
                <w:sz w:val="18"/>
              </w:rPr>
              <w:t>只读</w:t>
            </w:r>
          </w:p>
        </w:tc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是</w:t>
            </w:r>
          </w:p>
        </w:tc>
        <w:tc>
          <w:tcPr>
            <w:tcW w:type="dxa" w:w="243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77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1077"/>
          </w:tcPr>
          <w:p>
            <w:r>
              <w:rPr>
                <w:rFonts w:ascii="宋体" w:hAnsi="宋体" w:eastAsia="宋体"/>
                <w:sz w:val="18"/>
              </w:rPr>
              <w:t>是</w:t>
            </w:r>
          </w:p>
        </w:tc>
        <w:tc>
          <w:tcPr>
            <w:tcW w:type="dxa" w:w="1531"/>
          </w:tcPr>
          <w:p>
            <w:r>
              <w:rPr>
                <w:rFonts w:ascii="宋体" w:hAnsi="宋体" w:eastAsia="宋体"/>
                <w:sz w:val="18"/>
              </w:rPr>
            </w:r>
          </w:p>
        </w:tc>
      </w:tr>
      <w:tr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3</w:t>
            </w:r>
          </w:p>
        </w:tc>
        <w:tc>
          <w:tcPr>
            <w:tcW w:type="dxa" w:w="2608"/>
          </w:tcPr>
          <w:p>
            <w:r>
              <w:rPr>
                <w:rFonts w:ascii="宋体" w:hAnsi="宋体" w:eastAsia="宋体"/>
                <w:sz w:val="18"/>
              </w:rPr>
              <w:t>页面·列表</w:t>
            </w:r>
          </w:p>
        </w:tc>
        <w:tc>
          <w:tcPr>
            <w:tcW w:type="dxa" w:w="1984"/>
          </w:tcPr>
          <w:p>
            <w:r>
              <w:rPr>
                <w:rFonts w:ascii="宋体" w:hAnsi="宋体" w:eastAsia="宋体"/>
                <w:sz w:val="18"/>
              </w:rPr>
              <w:t>课程号</w:t>
            </w:r>
          </w:p>
        </w:tc>
        <w:tc>
          <w:tcPr>
            <w:tcW w:type="dxa" w:w="2154"/>
          </w:tcPr>
          <w:p>
            <w:r>
              <w:rPr>
                <w:rFonts w:ascii="宋体" w:hAnsi="宋体" w:eastAsia="宋体"/>
                <w:sz w:val="18"/>
              </w:rPr>
              <w:t>Course Code</w:t>
            </w:r>
          </w:p>
        </w:tc>
        <w:tc>
          <w:tcPr>
            <w:tcW w:type="dxa" w:w="1247"/>
          </w:tcPr>
          <w:p>
            <w:r>
              <w:rPr>
                <w:rFonts w:ascii="宋体" w:hAnsi="宋体" w:eastAsia="宋体"/>
                <w:sz w:val="18"/>
              </w:rPr>
              <w:t>文本</w:t>
            </w:r>
          </w:p>
        </w:tc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是</w:t>
            </w:r>
          </w:p>
        </w:tc>
        <w:tc>
          <w:tcPr>
            <w:tcW w:type="dxa" w:w="243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77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1077"/>
          </w:tcPr>
          <w:p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type="dxa" w:w="1531"/>
          </w:tcPr>
          <w:p>
            <w:r>
              <w:rPr>
                <w:rFonts w:ascii="宋体" w:hAnsi="宋体" w:eastAsia="宋体"/>
                <w:sz w:val="18"/>
              </w:rPr>
            </w:r>
          </w:p>
        </w:tc>
      </w:tr>
      <w:tr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4</w:t>
            </w:r>
          </w:p>
        </w:tc>
        <w:tc>
          <w:tcPr>
            <w:tcW w:type="dxa" w:w="2608"/>
          </w:tcPr>
          <w:p>
            <w:r>
              <w:rPr>
                <w:rFonts w:ascii="宋体" w:hAnsi="宋体" w:eastAsia="宋体"/>
                <w:sz w:val="18"/>
              </w:rPr>
              <w:t>页面·列表</w:t>
            </w:r>
          </w:p>
        </w:tc>
        <w:tc>
          <w:tcPr>
            <w:tcW w:type="dxa" w:w="1984"/>
          </w:tcPr>
          <w:p>
            <w:r>
              <w:rPr>
                <w:rFonts w:ascii="宋体" w:hAnsi="宋体" w:eastAsia="宋体"/>
                <w:sz w:val="18"/>
              </w:rPr>
              <w:t>课程名称</w:t>
            </w:r>
          </w:p>
        </w:tc>
        <w:tc>
          <w:tcPr>
            <w:tcW w:type="dxa" w:w="2154"/>
          </w:tcPr>
          <w:p>
            <w:r>
              <w:rPr>
                <w:rFonts w:ascii="宋体" w:hAnsi="宋体" w:eastAsia="宋体"/>
                <w:sz w:val="18"/>
              </w:rPr>
              <w:t>Course Name</w:t>
            </w:r>
          </w:p>
        </w:tc>
        <w:tc>
          <w:tcPr>
            <w:tcW w:type="dxa" w:w="1247"/>
          </w:tcPr>
          <w:p>
            <w:r>
              <w:rPr>
                <w:rFonts w:ascii="宋体" w:hAnsi="宋体" w:eastAsia="宋体"/>
                <w:sz w:val="18"/>
              </w:rPr>
              <w:t>文本</w:t>
            </w:r>
          </w:p>
        </w:tc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是</w:t>
            </w:r>
          </w:p>
        </w:tc>
        <w:tc>
          <w:tcPr>
            <w:tcW w:type="dxa" w:w="243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77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1077"/>
          </w:tcPr>
          <w:p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type="dxa" w:w="1531"/>
          </w:tcPr>
          <w:p>
            <w:r>
              <w:rPr>
                <w:rFonts w:ascii="宋体" w:hAnsi="宋体" w:eastAsia="宋体"/>
                <w:sz w:val="18"/>
              </w:rPr>
            </w:r>
          </w:p>
        </w:tc>
      </w:tr>
      <w:tr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5</w:t>
            </w:r>
          </w:p>
        </w:tc>
        <w:tc>
          <w:tcPr>
            <w:tcW w:type="dxa" w:w="2608"/>
          </w:tcPr>
          <w:p>
            <w:r>
              <w:rPr>
                <w:rFonts w:ascii="宋体" w:hAnsi="宋体" w:eastAsia="宋体"/>
                <w:sz w:val="18"/>
              </w:rPr>
              <w:t>页面·列表</w:t>
            </w:r>
          </w:p>
        </w:tc>
        <w:tc>
          <w:tcPr>
            <w:tcW w:type="dxa" w:w="1984"/>
          </w:tcPr>
          <w:p>
            <w:r>
              <w:rPr>
                <w:rFonts w:ascii="宋体" w:hAnsi="宋体" w:eastAsia="宋体"/>
                <w:sz w:val="18"/>
              </w:rPr>
              <w:t>选课类型</w:t>
            </w:r>
          </w:p>
        </w:tc>
        <w:tc>
          <w:tcPr>
            <w:tcW w:type="dxa" w:w="2154"/>
          </w:tcPr>
          <w:p>
            <w:r>
              <w:rPr>
                <w:rFonts w:ascii="宋体" w:hAnsi="宋体" w:eastAsia="宋体"/>
                <w:sz w:val="18"/>
              </w:rPr>
              <w:t>Enrollment Type</w:t>
            </w:r>
          </w:p>
        </w:tc>
        <w:tc>
          <w:tcPr>
            <w:tcW w:type="dxa" w:w="1247"/>
          </w:tcPr>
          <w:p>
            <w:r>
              <w:rPr>
                <w:rFonts w:ascii="宋体" w:hAnsi="宋体" w:eastAsia="宋体"/>
                <w:sz w:val="18"/>
              </w:rPr>
              <w:t>展示</w:t>
            </w:r>
          </w:p>
        </w:tc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是</w:t>
            </w:r>
          </w:p>
        </w:tc>
        <w:tc>
          <w:tcPr>
            <w:tcW w:type="dxa" w:w="243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778"/>
          </w:tcPr>
          <w:p>
            <w:r>
              <w:rPr>
                <w:rFonts w:ascii="宋体" w:hAnsi="宋体" w:eastAsia="宋体"/>
                <w:sz w:val="18"/>
              </w:rPr>
              <w:t>开放/不开放</w:t>
            </w:r>
          </w:p>
        </w:tc>
        <w:tc>
          <w:tcPr>
            <w:tcW w:type="dxa" w:w="1077"/>
          </w:tcPr>
          <w:p>
            <w:r>
              <w:rPr>
                <w:rFonts w:ascii="宋体" w:hAnsi="宋体" w:eastAsia="宋体"/>
                <w:sz w:val="18"/>
              </w:rPr>
              <w:t>是</w:t>
            </w:r>
          </w:p>
        </w:tc>
        <w:tc>
          <w:tcPr>
            <w:tcW w:type="dxa" w:w="1531"/>
          </w:tcPr>
          <w:p>
            <w:r>
              <w:rPr>
                <w:rFonts w:ascii="宋体" w:hAnsi="宋体" w:eastAsia="宋体"/>
                <w:sz w:val="18"/>
              </w:rPr>
            </w:r>
          </w:p>
        </w:tc>
      </w:tr>
      <w:tr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6</w:t>
            </w:r>
          </w:p>
        </w:tc>
        <w:tc>
          <w:tcPr>
            <w:tcW w:type="dxa" w:w="2608"/>
          </w:tcPr>
          <w:p>
            <w:r>
              <w:rPr>
                <w:rFonts w:ascii="宋体" w:hAnsi="宋体" w:eastAsia="宋体"/>
                <w:sz w:val="18"/>
              </w:rPr>
              <w:t>页面·列表</w:t>
            </w:r>
          </w:p>
        </w:tc>
        <w:tc>
          <w:tcPr>
            <w:tcW w:type="dxa" w:w="1984"/>
          </w:tcPr>
          <w:p>
            <w:r>
              <w:rPr>
                <w:rFonts w:ascii="宋体" w:hAnsi="宋体" w:eastAsia="宋体"/>
                <w:sz w:val="18"/>
              </w:rPr>
              <w:t>教师</w:t>
            </w:r>
          </w:p>
        </w:tc>
        <w:tc>
          <w:tcPr>
            <w:tcW w:type="dxa" w:w="2154"/>
          </w:tcPr>
          <w:p>
            <w:r>
              <w:rPr>
                <w:rFonts w:ascii="宋体" w:hAnsi="宋体" w:eastAsia="宋体"/>
                <w:sz w:val="18"/>
              </w:rPr>
              <w:t>Teachers</w:t>
            </w:r>
          </w:p>
        </w:tc>
        <w:tc>
          <w:tcPr>
            <w:tcW w:type="dxa" w:w="1247"/>
          </w:tcPr>
          <w:p>
            <w:r>
              <w:rPr>
                <w:rFonts w:ascii="宋体" w:hAnsi="宋体" w:eastAsia="宋体"/>
                <w:sz w:val="18"/>
              </w:rPr>
              <w:t>文本</w:t>
            </w:r>
          </w:p>
        </w:tc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type="dxa" w:w="243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778"/>
          </w:tcPr>
          <w:p>
            <w:r>
              <w:rPr>
                <w:rFonts w:ascii="宋体" w:hAnsi="宋体" w:eastAsia="宋体"/>
                <w:sz w:val="18"/>
              </w:rPr>
              <w:t>摘要</w:t>
            </w:r>
          </w:p>
        </w:tc>
        <w:tc>
          <w:tcPr>
            <w:tcW w:type="dxa" w:w="1077"/>
          </w:tcPr>
          <w:p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type="dxa" w:w="1531"/>
          </w:tcPr>
          <w:p>
            <w:r>
              <w:rPr>
                <w:rFonts w:ascii="宋体" w:hAnsi="宋体" w:eastAsia="宋体"/>
                <w:sz w:val="18"/>
              </w:rPr>
            </w:r>
          </w:p>
        </w:tc>
      </w:tr>
      <w:tr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7</w:t>
            </w:r>
          </w:p>
        </w:tc>
        <w:tc>
          <w:tcPr>
            <w:tcW w:type="dxa" w:w="2608"/>
          </w:tcPr>
          <w:p>
            <w:r>
              <w:rPr>
                <w:rFonts w:ascii="宋体" w:hAnsi="宋体" w:eastAsia="宋体"/>
                <w:sz w:val="18"/>
              </w:rPr>
              <w:t>页面·列表</w:t>
            </w:r>
          </w:p>
        </w:tc>
        <w:tc>
          <w:tcPr>
            <w:tcW w:type="dxa" w:w="1984"/>
          </w:tcPr>
          <w:p>
            <w:r>
              <w:rPr>
                <w:rFonts w:ascii="宋体" w:hAnsi="宋体" w:eastAsia="宋体"/>
                <w:sz w:val="18"/>
              </w:rPr>
              <w:t>教师数</w:t>
            </w:r>
          </w:p>
        </w:tc>
        <w:tc>
          <w:tcPr>
            <w:tcW w:type="dxa" w:w="2154"/>
          </w:tcPr>
          <w:p>
            <w:r>
              <w:rPr>
                <w:rFonts w:ascii="宋体" w:hAnsi="宋体" w:eastAsia="宋体"/>
                <w:sz w:val="18"/>
              </w:rPr>
              <w:t>Teacher Count</w:t>
            </w:r>
          </w:p>
        </w:tc>
        <w:tc>
          <w:tcPr>
            <w:tcW w:type="dxa" w:w="1247"/>
          </w:tcPr>
          <w:p>
            <w:r>
              <w:rPr>
                <w:rFonts w:ascii="宋体" w:hAnsi="宋体" w:eastAsia="宋体"/>
                <w:sz w:val="18"/>
              </w:rPr>
              <w:t>数字</w:t>
            </w:r>
          </w:p>
        </w:tc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type="dxa" w:w="243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77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1077"/>
          </w:tcPr>
          <w:p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type="dxa" w:w="1531"/>
          </w:tcPr>
          <w:p>
            <w:r>
              <w:rPr>
                <w:rFonts w:ascii="宋体" w:hAnsi="宋体" w:eastAsia="宋体"/>
                <w:sz w:val="18"/>
              </w:rPr>
            </w:r>
          </w:p>
        </w:tc>
      </w:tr>
      <w:tr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8</w:t>
            </w:r>
          </w:p>
        </w:tc>
        <w:tc>
          <w:tcPr>
            <w:tcW w:type="dxa" w:w="2608"/>
          </w:tcPr>
          <w:p>
            <w:r>
              <w:rPr>
                <w:rFonts w:ascii="宋体" w:hAnsi="宋体" w:eastAsia="宋体"/>
                <w:sz w:val="18"/>
              </w:rPr>
              <w:t>页面·列表</w:t>
            </w:r>
          </w:p>
        </w:tc>
        <w:tc>
          <w:tcPr>
            <w:tcW w:type="dxa" w:w="1984"/>
          </w:tcPr>
          <w:p>
            <w:r>
              <w:rPr>
                <w:rFonts w:ascii="宋体" w:hAnsi="宋体" w:eastAsia="宋体"/>
                <w:sz w:val="18"/>
              </w:rPr>
              <w:t>小组数</w:t>
            </w:r>
          </w:p>
        </w:tc>
        <w:tc>
          <w:tcPr>
            <w:tcW w:type="dxa" w:w="2154"/>
          </w:tcPr>
          <w:p>
            <w:r>
              <w:rPr>
                <w:rFonts w:ascii="宋体" w:hAnsi="宋体" w:eastAsia="宋体"/>
                <w:sz w:val="18"/>
              </w:rPr>
              <w:t>Group Count</w:t>
            </w:r>
          </w:p>
        </w:tc>
        <w:tc>
          <w:tcPr>
            <w:tcW w:type="dxa" w:w="1247"/>
          </w:tcPr>
          <w:p>
            <w:r>
              <w:rPr>
                <w:rFonts w:ascii="宋体" w:hAnsi="宋体" w:eastAsia="宋体"/>
                <w:sz w:val="18"/>
              </w:rPr>
              <w:t>数字</w:t>
            </w:r>
          </w:p>
        </w:tc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type="dxa" w:w="243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77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1077"/>
          </w:tcPr>
          <w:p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type="dxa" w:w="1531"/>
          </w:tcPr>
          <w:p>
            <w:r>
              <w:rPr>
                <w:rFonts w:ascii="宋体" w:hAnsi="宋体" w:eastAsia="宋体"/>
                <w:sz w:val="18"/>
              </w:rPr>
            </w:r>
          </w:p>
        </w:tc>
      </w:tr>
      <w:tr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9</w:t>
            </w:r>
          </w:p>
        </w:tc>
        <w:tc>
          <w:tcPr>
            <w:tcW w:type="dxa" w:w="2608"/>
          </w:tcPr>
          <w:p>
            <w:r>
              <w:rPr>
                <w:rFonts w:ascii="宋体" w:hAnsi="宋体" w:eastAsia="宋体"/>
                <w:sz w:val="18"/>
              </w:rPr>
              <w:t>页面·列表</w:t>
            </w:r>
          </w:p>
        </w:tc>
        <w:tc>
          <w:tcPr>
            <w:tcW w:type="dxa" w:w="1984"/>
          </w:tcPr>
          <w:p>
            <w:r>
              <w:rPr>
                <w:rFonts w:ascii="宋体" w:hAnsi="宋体" w:eastAsia="宋体"/>
                <w:sz w:val="18"/>
              </w:rPr>
              <w:t>Prog. Batch</w:t>
            </w:r>
          </w:p>
        </w:tc>
        <w:tc>
          <w:tcPr>
            <w:tcW w:type="dxa" w:w="2154"/>
          </w:tcPr>
          <w:p>
            <w:r>
              <w:rPr>
                <w:rFonts w:ascii="宋体" w:hAnsi="宋体" w:eastAsia="宋体"/>
                <w:sz w:val="18"/>
              </w:rPr>
              <w:t>Programme Batch</w:t>
            </w:r>
          </w:p>
        </w:tc>
        <w:tc>
          <w:tcPr>
            <w:tcW w:type="dxa" w:w="1247"/>
          </w:tcPr>
          <w:p>
            <w:r>
              <w:rPr>
                <w:rFonts w:ascii="宋体" w:hAnsi="宋体" w:eastAsia="宋体"/>
                <w:sz w:val="18"/>
              </w:rPr>
              <w:t>文本</w:t>
            </w:r>
          </w:p>
        </w:tc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是</w:t>
            </w:r>
          </w:p>
        </w:tc>
        <w:tc>
          <w:tcPr>
            <w:tcW w:type="dxa" w:w="243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778"/>
          </w:tcPr>
          <w:p>
            <w:r>
              <w:rPr>
                <w:rFonts w:ascii="宋体" w:hAnsi="宋体" w:eastAsia="宋体"/>
                <w:sz w:val="18"/>
              </w:rPr>
              <w:t>合班多批次</w:t>
            </w:r>
          </w:p>
        </w:tc>
        <w:tc>
          <w:tcPr>
            <w:tcW w:type="dxa" w:w="1077"/>
          </w:tcPr>
          <w:p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type="dxa" w:w="1531"/>
          </w:tcPr>
          <w:p>
            <w:r>
              <w:rPr>
                <w:rFonts w:ascii="宋体" w:hAnsi="宋体" w:eastAsia="宋体"/>
                <w:sz w:val="18"/>
              </w:rPr>
            </w:r>
          </w:p>
        </w:tc>
      </w:tr>
      <w:tr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10</w:t>
            </w:r>
          </w:p>
        </w:tc>
        <w:tc>
          <w:tcPr>
            <w:tcW w:type="dxa" w:w="2608"/>
          </w:tcPr>
          <w:p>
            <w:r>
              <w:rPr>
                <w:rFonts w:ascii="宋体" w:hAnsi="宋体" w:eastAsia="宋体"/>
                <w:sz w:val="18"/>
              </w:rPr>
              <w:t>页面·列表</w:t>
            </w:r>
          </w:p>
        </w:tc>
        <w:tc>
          <w:tcPr>
            <w:tcW w:type="dxa" w:w="1984"/>
          </w:tcPr>
          <w:p>
            <w:r>
              <w:rPr>
                <w:rFonts w:ascii="宋体" w:hAnsi="宋体" w:eastAsia="宋体"/>
                <w:sz w:val="18"/>
              </w:rPr>
              <w:t>学分</w:t>
            </w:r>
          </w:p>
        </w:tc>
        <w:tc>
          <w:tcPr>
            <w:tcW w:type="dxa" w:w="2154"/>
          </w:tcPr>
          <w:p>
            <w:r>
              <w:rPr>
                <w:rFonts w:ascii="宋体" w:hAnsi="宋体" w:eastAsia="宋体"/>
                <w:sz w:val="18"/>
              </w:rPr>
              <w:t>Credits</w:t>
            </w:r>
          </w:p>
        </w:tc>
        <w:tc>
          <w:tcPr>
            <w:tcW w:type="dxa" w:w="1247"/>
          </w:tcPr>
          <w:p>
            <w:r>
              <w:rPr>
                <w:rFonts w:ascii="宋体" w:hAnsi="宋体" w:eastAsia="宋体"/>
                <w:sz w:val="18"/>
              </w:rPr>
              <w:t>数字</w:t>
            </w:r>
          </w:p>
        </w:tc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是</w:t>
            </w:r>
          </w:p>
        </w:tc>
        <w:tc>
          <w:tcPr>
            <w:tcW w:type="dxa" w:w="243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77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1077"/>
          </w:tcPr>
          <w:p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type="dxa" w:w="1531"/>
          </w:tcPr>
          <w:p>
            <w:r>
              <w:rPr>
                <w:rFonts w:ascii="宋体" w:hAnsi="宋体" w:eastAsia="宋体"/>
                <w:sz w:val="18"/>
              </w:rPr>
            </w:r>
          </w:p>
        </w:tc>
      </w:tr>
      <w:tr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11</w:t>
            </w:r>
          </w:p>
        </w:tc>
        <w:tc>
          <w:tcPr>
            <w:tcW w:type="dxa" w:w="2608"/>
          </w:tcPr>
          <w:p>
            <w:r>
              <w:rPr>
                <w:rFonts w:ascii="宋体" w:hAnsi="宋体" w:eastAsia="宋体"/>
                <w:sz w:val="18"/>
              </w:rPr>
              <w:t>页面·列表</w:t>
            </w:r>
          </w:p>
        </w:tc>
        <w:tc>
          <w:tcPr>
            <w:tcW w:type="dxa" w:w="1984"/>
          </w:tcPr>
          <w:p>
            <w:r>
              <w:rPr>
                <w:rFonts w:ascii="宋体" w:hAnsi="宋体" w:eastAsia="宋体"/>
                <w:sz w:val="18"/>
              </w:rPr>
              <w:t>总学时</w:t>
            </w:r>
          </w:p>
        </w:tc>
        <w:tc>
          <w:tcPr>
            <w:tcW w:type="dxa" w:w="2154"/>
          </w:tcPr>
          <w:p>
            <w:r>
              <w:rPr>
                <w:rFonts w:ascii="宋体" w:hAnsi="宋体" w:eastAsia="宋体"/>
                <w:sz w:val="18"/>
              </w:rPr>
              <w:t>Total Hours</w:t>
            </w:r>
          </w:p>
        </w:tc>
        <w:tc>
          <w:tcPr>
            <w:tcW w:type="dxa" w:w="1247"/>
          </w:tcPr>
          <w:p>
            <w:r>
              <w:rPr>
                <w:rFonts w:ascii="宋体" w:hAnsi="宋体" w:eastAsia="宋体"/>
                <w:sz w:val="18"/>
              </w:rPr>
              <w:t>数字</w:t>
            </w:r>
          </w:p>
        </w:tc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是</w:t>
            </w:r>
          </w:p>
        </w:tc>
        <w:tc>
          <w:tcPr>
            <w:tcW w:type="dxa" w:w="243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77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1077"/>
          </w:tcPr>
          <w:p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type="dxa" w:w="1531"/>
          </w:tcPr>
          <w:p>
            <w:r>
              <w:rPr>
                <w:rFonts w:ascii="宋体" w:hAnsi="宋体" w:eastAsia="宋体"/>
                <w:sz w:val="18"/>
              </w:rPr>
            </w:r>
          </w:p>
        </w:tc>
      </w:tr>
      <w:tr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12</w:t>
            </w:r>
          </w:p>
        </w:tc>
        <w:tc>
          <w:tcPr>
            <w:tcW w:type="dxa" w:w="2608"/>
          </w:tcPr>
          <w:p>
            <w:r>
              <w:rPr>
                <w:rFonts w:ascii="宋体" w:hAnsi="宋体" w:eastAsia="宋体"/>
                <w:sz w:val="18"/>
              </w:rPr>
              <w:t>页面·列表</w:t>
            </w:r>
          </w:p>
        </w:tc>
        <w:tc>
          <w:tcPr>
            <w:tcW w:type="dxa" w:w="1984"/>
          </w:tcPr>
          <w:p>
            <w:r>
              <w:rPr>
                <w:rFonts w:ascii="宋体" w:hAnsi="宋体" w:eastAsia="宋体"/>
                <w:sz w:val="18"/>
              </w:rPr>
              <w:t>开课单位</w:t>
            </w:r>
          </w:p>
        </w:tc>
        <w:tc>
          <w:tcPr>
            <w:tcW w:type="dxa" w:w="2154"/>
          </w:tcPr>
          <w:p>
            <w:r>
              <w:rPr>
                <w:rFonts w:ascii="宋体" w:hAnsi="宋体" w:eastAsia="宋体"/>
                <w:sz w:val="18"/>
              </w:rPr>
              <w:t>Offering Unit</w:t>
            </w:r>
          </w:p>
        </w:tc>
        <w:tc>
          <w:tcPr>
            <w:tcW w:type="dxa" w:w="1247"/>
          </w:tcPr>
          <w:p>
            <w:r>
              <w:rPr>
                <w:rFonts w:ascii="宋体" w:hAnsi="宋体" w:eastAsia="宋体"/>
                <w:sz w:val="18"/>
              </w:rPr>
              <w:t>代码</w:t>
            </w:r>
          </w:p>
        </w:tc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是</w:t>
            </w:r>
          </w:p>
        </w:tc>
        <w:tc>
          <w:tcPr>
            <w:tcW w:type="dxa" w:w="243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77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1077"/>
          </w:tcPr>
          <w:p>
            <w:r>
              <w:rPr>
                <w:rFonts w:ascii="宋体" w:hAnsi="宋体" w:eastAsia="宋体"/>
                <w:sz w:val="18"/>
              </w:rPr>
              <w:t>是</w:t>
            </w:r>
          </w:p>
        </w:tc>
        <w:tc>
          <w:tcPr>
            <w:tcW w:type="dxa" w:w="1531"/>
          </w:tcPr>
          <w:p>
            <w:r>
              <w:rPr>
                <w:rFonts w:ascii="宋体" w:hAnsi="宋体" w:eastAsia="宋体"/>
                <w:sz w:val="18"/>
              </w:rPr>
            </w:r>
          </w:p>
        </w:tc>
      </w:tr>
      <w:tr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13</w:t>
            </w:r>
          </w:p>
        </w:tc>
        <w:tc>
          <w:tcPr>
            <w:tcW w:type="dxa" w:w="2608"/>
          </w:tcPr>
          <w:p>
            <w:r>
              <w:rPr>
                <w:rFonts w:ascii="宋体" w:hAnsi="宋体" w:eastAsia="宋体"/>
                <w:sz w:val="18"/>
              </w:rPr>
              <w:t>页面·列表</w:t>
            </w:r>
          </w:p>
        </w:tc>
        <w:tc>
          <w:tcPr>
            <w:tcW w:type="dxa" w:w="1984"/>
          </w:tcPr>
          <w:p>
            <w:r>
              <w:rPr>
                <w:rFonts w:ascii="宋体" w:hAnsi="宋体" w:eastAsia="宋体"/>
                <w:sz w:val="18"/>
              </w:rPr>
              <w:t>起止周</w:t>
            </w:r>
          </w:p>
        </w:tc>
        <w:tc>
          <w:tcPr>
            <w:tcW w:type="dxa" w:w="2154"/>
          </w:tcPr>
          <w:p>
            <w:r>
              <w:rPr>
                <w:rFonts w:ascii="宋体" w:hAnsi="宋体" w:eastAsia="宋体"/>
                <w:sz w:val="18"/>
              </w:rPr>
              <w:t>Week Range</w:t>
            </w:r>
          </w:p>
        </w:tc>
        <w:tc>
          <w:tcPr>
            <w:tcW w:type="dxa" w:w="1247"/>
          </w:tcPr>
          <w:p>
            <w:r>
              <w:rPr>
                <w:rFonts w:ascii="宋体" w:hAnsi="宋体" w:eastAsia="宋体"/>
                <w:sz w:val="18"/>
              </w:rPr>
              <w:t>文本</w:t>
            </w:r>
          </w:p>
        </w:tc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是</w:t>
            </w:r>
          </w:p>
        </w:tc>
        <w:tc>
          <w:tcPr>
            <w:tcW w:type="dxa" w:w="243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77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1077"/>
          </w:tcPr>
          <w:p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type="dxa" w:w="1531"/>
          </w:tcPr>
          <w:p>
            <w:r>
              <w:rPr>
                <w:rFonts w:ascii="宋体" w:hAnsi="宋体" w:eastAsia="宋体"/>
                <w:sz w:val="18"/>
              </w:rPr>
            </w:r>
          </w:p>
        </w:tc>
      </w:tr>
      <w:tr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14</w:t>
            </w:r>
          </w:p>
        </w:tc>
        <w:tc>
          <w:tcPr>
            <w:tcW w:type="dxa" w:w="2608"/>
          </w:tcPr>
          <w:p>
            <w:r>
              <w:rPr>
                <w:rFonts w:ascii="宋体" w:hAnsi="宋体" w:eastAsia="宋体"/>
                <w:sz w:val="18"/>
              </w:rPr>
              <w:t>页面·列表</w:t>
            </w:r>
          </w:p>
        </w:tc>
        <w:tc>
          <w:tcPr>
            <w:tcW w:type="dxa" w:w="1984"/>
          </w:tcPr>
          <w:p>
            <w:r>
              <w:rPr>
                <w:rFonts w:ascii="宋体" w:hAnsi="宋体" w:eastAsia="宋体"/>
                <w:sz w:val="18"/>
              </w:rPr>
              <w:t>人数</w:t>
            </w:r>
          </w:p>
        </w:tc>
        <w:tc>
          <w:tcPr>
            <w:tcW w:type="dxa" w:w="2154"/>
          </w:tcPr>
          <w:p>
            <w:r>
              <w:rPr>
                <w:rFonts w:ascii="宋体" w:hAnsi="宋体" w:eastAsia="宋体"/>
                <w:sz w:val="18"/>
              </w:rPr>
              <w:t>Roster Headcount</w:t>
            </w:r>
          </w:p>
        </w:tc>
        <w:tc>
          <w:tcPr>
            <w:tcW w:type="dxa" w:w="1247"/>
          </w:tcPr>
          <w:p>
            <w:r>
              <w:rPr>
                <w:rFonts w:ascii="宋体" w:hAnsi="宋体" w:eastAsia="宋体"/>
                <w:sz w:val="18"/>
              </w:rPr>
              <w:t>数字/链接</w:t>
            </w:r>
          </w:p>
        </w:tc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43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778"/>
          </w:tcPr>
          <w:p>
            <w:r>
              <w:rPr>
                <w:rFonts w:ascii="宋体" w:hAnsi="宋体" w:eastAsia="宋体"/>
                <w:sz w:val="18"/>
              </w:rPr>
              <w:t>点击打开学生名单抽屉</w:t>
            </w:r>
          </w:p>
        </w:tc>
        <w:tc>
          <w:tcPr>
            <w:tcW w:type="dxa" w:w="1077"/>
          </w:tcPr>
          <w:p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type="dxa" w:w="1531"/>
          </w:tcPr>
          <w:p>
            <w:r>
              <w:rPr>
                <w:rFonts w:ascii="宋体" w:hAnsi="宋体" w:eastAsia="宋体"/>
                <w:sz w:val="18"/>
              </w:rPr>
            </w:r>
          </w:p>
        </w:tc>
      </w:tr>
      <w:tr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15</w:t>
            </w:r>
          </w:p>
        </w:tc>
        <w:tc>
          <w:tcPr>
            <w:tcW w:type="dxa" w:w="2608"/>
          </w:tcPr>
          <w:p>
            <w:r>
              <w:rPr>
                <w:rFonts w:ascii="宋体" w:hAnsi="宋体" w:eastAsia="宋体"/>
                <w:sz w:val="18"/>
              </w:rPr>
              <w:t>页面·列表</w:t>
            </w:r>
          </w:p>
        </w:tc>
        <w:tc>
          <w:tcPr>
            <w:tcW w:type="dxa" w:w="1984"/>
          </w:tcPr>
          <w:p>
            <w:r>
              <w:rPr>
                <w:rFonts w:ascii="宋体" w:hAnsi="宋体" w:eastAsia="宋体"/>
                <w:sz w:val="18"/>
              </w:rPr>
              <w:t>操作记录</w:t>
            </w:r>
          </w:p>
        </w:tc>
        <w:tc>
          <w:tcPr>
            <w:tcW w:type="dxa" w:w="2154"/>
          </w:tcPr>
          <w:p>
            <w:r>
              <w:rPr>
                <w:rFonts w:ascii="宋体" w:hAnsi="宋体" w:eastAsia="宋体"/>
                <w:sz w:val="18"/>
              </w:rPr>
              <w:t>Change Log</w:t>
            </w:r>
          </w:p>
        </w:tc>
        <w:tc>
          <w:tcPr>
            <w:tcW w:type="dxa" w:w="1247"/>
          </w:tcPr>
          <w:p>
            <w:r>
              <w:rPr>
                <w:rFonts w:ascii="宋体" w:hAnsi="宋体" w:eastAsia="宋体"/>
                <w:sz w:val="18"/>
              </w:rPr>
              <w:t>链接</w:t>
            </w:r>
          </w:p>
        </w:tc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43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77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1077"/>
          </w:tcPr>
          <w:p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type="dxa" w:w="1531"/>
          </w:tcPr>
          <w:p>
            <w:r>
              <w:rPr>
                <w:rFonts w:ascii="宋体" w:hAnsi="宋体" w:eastAsia="宋体"/>
                <w:sz w:val="18"/>
              </w:rPr>
            </w:r>
          </w:p>
        </w:tc>
      </w:tr>
      <w:tr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16</w:t>
            </w:r>
          </w:p>
        </w:tc>
        <w:tc>
          <w:tcPr>
            <w:tcW w:type="dxa" w:w="2608"/>
          </w:tcPr>
          <w:p>
            <w:r>
              <w:rPr>
                <w:rFonts w:ascii="宋体" w:hAnsi="宋体" w:eastAsia="宋体"/>
                <w:sz w:val="18"/>
              </w:rPr>
              <w:t>页面·列表·操作列</w:t>
            </w:r>
          </w:p>
        </w:tc>
        <w:tc>
          <w:tcPr>
            <w:tcW w:type="dxa" w:w="1984"/>
          </w:tcPr>
          <w:p>
            <w:r>
              <w:rPr>
                <w:rFonts w:ascii="宋体" w:hAnsi="宋体" w:eastAsia="宋体"/>
                <w:sz w:val="18"/>
              </w:rPr>
              <w:t>管理名单</w:t>
            </w:r>
          </w:p>
        </w:tc>
        <w:tc>
          <w:tcPr>
            <w:tcW w:type="dxa" w:w="2154"/>
          </w:tcPr>
          <w:p>
            <w:r>
              <w:rPr>
                <w:rFonts w:ascii="宋体" w:hAnsi="宋体" w:eastAsia="宋体"/>
                <w:sz w:val="18"/>
              </w:rPr>
              <w:t>Manage Roster</w:t>
            </w:r>
          </w:p>
        </w:tc>
        <w:tc>
          <w:tcPr>
            <w:tcW w:type="dxa" w:w="1247"/>
          </w:tcPr>
          <w:p>
            <w:r>
              <w:rPr>
                <w:rFonts w:ascii="宋体" w:hAnsi="宋体" w:eastAsia="宋体"/>
                <w:sz w:val="18"/>
              </w:rPr>
              <w:t>按钮</w:t>
            </w:r>
          </w:p>
        </w:tc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43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778"/>
          </w:tcPr>
          <w:p>
            <w:r>
              <w:rPr>
                <w:rFonts w:ascii="宋体" w:hAnsi="宋体" w:eastAsia="宋体"/>
                <w:sz w:val="18"/>
              </w:rPr>
              <w:t>进入分组工作台·Tab学生名单</w:t>
            </w:r>
          </w:p>
        </w:tc>
        <w:tc>
          <w:tcPr>
            <w:tcW w:type="dxa" w:w="1077"/>
          </w:tcPr>
          <w:p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type="dxa" w:w="1531"/>
          </w:tcPr>
          <w:p>
            <w:r>
              <w:rPr>
                <w:rFonts w:ascii="宋体" w:hAnsi="宋体" w:eastAsia="宋体"/>
                <w:sz w:val="18"/>
              </w:rPr>
            </w:r>
          </w:p>
        </w:tc>
      </w:tr>
    </w:tbl>
    <w:p/>
    <w:p>
      <w:r>
        <w:rPr>
          <w:rFonts w:ascii="宋体" w:hAnsi="宋体" w:eastAsia="宋体"/>
          <w:b/>
          <w:sz w:val="22"/>
        </w:rPr>
        <w:t>字段信息表——抽屉「学生名单」（列表「人数」入口）·筛选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457"/>
        <w:gridCol w:w="1457"/>
        <w:gridCol w:w="1457"/>
        <w:gridCol w:w="1457"/>
        <w:gridCol w:w="1457"/>
        <w:gridCol w:w="1457"/>
        <w:gridCol w:w="1457"/>
        <w:gridCol w:w="1457"/>
        <w:gridCol w:w="1457"/>
        <w:gridCol w:w="1457"/>
      </w:tblGrid>
      <w:tr>
        <w:tc>
          <w:tcPr>
            <w:tcW w:type="dxa" w:w="794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序号</w:t>
            </w:r>
          </w:p>
        </w:tc>
        <w:tc>
          <w:tcPr>
            <w:tcW w:type="dxa" w:w="2608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所在界面/区块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字段中文名称</w:t>
            </w:r>
          </w:p>
        </w:tc>
        <w:tc>
          <w:tcPr>
            <w:tcW w:type="dxa" w:w="2154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英文名称</w:t>
            </w:r>
          </w:p>
        </w:tc>
        <w:tc>
          <w:tcPr>
            <w:tcW w:type="dxa" w:w="1247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字段类型</w:t>
            </w:r>
          </w:p>
        </w:tc>
        <w:tc>
          <w:tcPr>
            <w:tcW w:type="dxa" w:w="794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必填</w:t>
            </w:r>
          </w:p>
        </w:tc>
        <w:tc>
          <w:tcPr>
            <w:tcW w:type="dxa" w:w="2438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校验规则</w:t>
              <w:br/>
              <w:t>（没有明确规则时先限制字符即可，放宽）</w:t>
            </w:r>
          </w:p>
        </w:tc>
        <w:tc>
          <w:tcPr>
            <w:tcW w:type="dxa" w:w="2778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备注（如下拉框取值来源、说明等）</w:t>
            </w:r>
          </w:p>
        </w:tc>
        <w:tc>
          <w:tcPr>
            <w:tcW w:type="dxa" w:w="1077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是否代码集取值</w:t>
            </w:r>
          </w:p>
        </w:tc>
        <w:tc>
          <w:tcPr>
            <w:tcW w:type="dxa" w:w="1531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数据格式样例</w:t>
              <w:br/>
              <w:t>（无特定格式留空）</w:t>
            </w:r>
          </w:p>
        </w:tc>
      </w:tr>
      <w:tr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1</w:t>
            </w:r>
          </w:p>
        </w:tc>
        <w:tc>
          <w:tcPr>
            <w:tcW w:type="dxa" w:w="2608"/>
          </w:tcPr>
          <w:p>
            <w:r>
              <w:rPr>
                <w:rFonts w:ascii="宋体" w:hAnsi="宋体" w:eastAsia="宋体"/>
                <w:sz w:val="18"/>
              </w:rPr>
              <w:t>抽屉·学生名单·筛选</w:t>
            </w:r>
          </w:p>
        </w:tc>
        <w:tc>
          <w:tcPr>
            <w:tcW w:type="dxa" w:w="1984"/>
          </w:tcPr>
          <w:p>
            <w:r>
              <w:rPr>
                <w:rFonts w:ascii="宋体" w:hAnsi="宋体" w:eastAsia="宋体"/>
                <w:sz w:val="18"/>
              </w:rPr>
              <w:t>专业</w:t>
            </w:r>
          </w:p>
        </w:tc>
        <w:tc>
          <w:tcPr>
            <w:tcW w:type="dxa" w:w="2154"/>
          </w:tcPr>
          <w:p>
            <w:r>
              <w:rPr>
                <w:rFonts w:ascii="宋体" w:hAnsi="宋体" w:eastAsia="宋体"/>
                <w:sz w:val="18"/>
              </w:rPr>
              <w:t>Programme</w:t>
            </w:r>
          </w:p>
        </w:tc>
        <w:tc>
          <w:tcPr>
            <w:tcW w:type="dxa" w:w="1247"/>
          </w:tcPr>
          <w:p>
            <w:r>
              <w:rPr>
                <w:rFonts w:ascii="宋体" w:hAnsi="宋体" w:eastAsia="宋体"/>
                <w:sz w:val="18"/>
              </w:rPr>
              <w:t>下拉</w:t>
            </w:r>
          </w:p>
        </w:tc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type="dxa" w:w="243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77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1077"/>
          </w:tcPr>
          <w:p>
            <w:r>
              <w:rPr>
                <w:rFonts w:ascii="宋体" w:hAnsi="宋体" w:eastAsia="宋体"/>
                <w:sz w:val="18"/>
              </w:rPr>
              <w:t>是</w:t>
            </w:r>
          </w:p>
        </w:tc>
        <w:tc>
          <w:tcPr>
            <w:tcW w:type="dxa" w:w="1531"/>
          </w:tcPr>
          <w:p>
            <w:r>
              <w:rPr>
                <w:rFonts w:ascii="宋体" w:hAnsi="宋体" w:eastAsia="宋体"/>
                <w:sz w:val="18"/>
              </w:rPr>
            </w:r>
          </w:p>
        </w:tc>
      </w:tr>
      <w:tr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2</w:t>
            </w:r>
          </w:p>
        </w:tc>
        <w:tc>
          <w:tcPr>
            <w:tcW w:type="dxa" w:w="2608"/>
          </w:tcPr>
          <w:p>
            <w:r>
              <w:rPr>
                <w:rFonts w:ascii="宋体" w:hAnsi="宋体" w:eastAsia="宋体"/>
                <w:sz w:val="18"/>
              </w:rPr>
              <w:t>抽屉·学生名单·筛选</w:t>
            </w:r>
          </w:p>
        </w:tc>
        <w:tc>
          <w:tcPr>
            <w:tcW w:type="dxa" w:w="1984"/>
          </w:tcPr>
          <w:p>
            <w:r>
              <w:rPr>
                <w:rFonts w:ascii="宋体" w:hAnsi="宋体" w:eastAsia="宋体"/>
                <w:sz w:val="18"/>
              </w:rPr>
              <w:t>入学批次</w:t>
            </w:r>
          </w:p>
        </w:tc>
        <w:tc>
          <w:tcPr>
            <w:tcW w:type="dxa" w:w="2154"/>
          </w:tcPr>
          <w:p>
            <w:r>
              <w:rPr>
                <w:rFonts w:ascii="宋体" w:hAnsi="宋体" w:eastAsia="宋体"/>
                <w:sz w:val="18"/>
              </w:rPr>
              <w:t>Intake</w:t>
            </w:r>
          </w:p>
        </w:tc>
        <w:tc>
          <w:tcPr>
            <w:tcW w:type="dxa" w:w="1247"/>
          </w:tcPr>
          <w:p>
            <w:r>
              <w:rPr>
                <w:rFonts w:ascii="宋体" w:hAnsi="宋体" w:eastAsia="宋体"/>
                <w:sz w:val="18"/>
              </w:rPr>
              <w:t>下拉</w:t>
            </w:r>
          </w:p>
        </w:tc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type="dxa" w:w="243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77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1077"/>
          </w:tcPr>
          <w:p>
            <w:r>
              <w:rPr>
                <w:rFonts w:ascii="宋体" w:hAnsi="宋体" w:eastAsia="宋体"/>
                <w:sz w:val="18"/>
              </w:rPr>
              <w:t>是</w:t>
            </w:r>
          </w:p>
        </w:tc>
        <w:tc>
          <w:tcPr>
            <w:tcW w:type="dxa" w:w="1531"/>
          </w:tcPr>
          <w:p>
            <w:r>
              <w:rPr>
                <w:rFonts w:ascii="宋体" w:hAnsi="宋体" w:eastAsia="宋体"/>
                <w:sz w:val="18"/>
              </w:rPr>
            </w:r>
          </w:p>
        </w:tc>
      </w:tr>
      <w:tr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3</w:t>
            </w:r>
          </w:p>
        </w:tc>
        <w:tc>
          <w:tcPr>
            <w:tcW w:type="dxa" w:w="2608"/>
          </w:tcPr>
          <w:p>
            <w:r>
              <w:rPr>
                <w:rFonts w:ascii="宋体" w:hAnsi="宋体" w:eastAsia="宋体"/>
                <w:sz w:val="18"/>
              </w:rPr>
              <w:t>抽屉·学生名单·筛选</w:t>
            </w:r>
          </w:p>
        </w:tc>
        <w:tc>
          <w:tcPr>
            <w:tcW w:type="dxa" w:w="1984"/>
          </w:tcPr>
          <w:p>
            <w:r>
              <w:rPr>
                <w:rFonts w:ascii="宋体" w:hAnsi="宋体" w:eastAsia="宋体"/>
                <w:sz w:val="18"/>
              </w:rPr>
              <w:t>国籍</w:t>
            </w:r>
          </w:p>
        </w:tc>
        <w:tc>
          <w:tcPr>
            <w:tcW w:type="dxa" w:w="2154"/>
          </w:tcPr>
          <w:p>
            <w:r>
              <w:rPr>
                <w:rFonts w:ascii="宋体" w:hAnsi="宋体" w:eastAsia="宋体"/>
                <w:sz w:val="18"/>
              </w:rPr>
              <w:t>Nationality</w:t>
            </w:r>
          </w:p>
        </w:tc>
        <w:tc>
          <w:tcPr>
            <w:tcW w:type="dxa" w:w="1247"/>
          </w:tcPr>
          <w:p>
            <w:r>
              <w:rPr>
                <w:rFonts w:ascii="宋体" w:hAnsi="宋体" w:eastAsia="宋体"/>
                <w:sz w:val="18"/>
              </w:rPr>
              <w:t>下拉</w:t>
            </w:r>
          </w:p>
        </w:tc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type="dxa" w:w="243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77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1077"/>
          </w:tcPr>
          <w:p>
            <w:r>
              <w:rPr>
                <w:rFonts w:ascii="宋体" w:hAnsi="宋体" w:eastAsia="宋体"/>
                <w:sz w:val="18"/>
              </w:rPr>
              <w:t>是</w:t>
            </w:r>
          </w:p>
        </w:tc>
        <w:tc>
          <w:tcPr>
            <w:tcW w:type="dxa" w:w="1531"/>
          </w:tcPr>
          <w:p>
            <w:r>
              <w:rPr>
                <w:rFonts w:ascii="宋体" w:hAnsi="宋体" w:eastAsia="宋体"/>
                <w:sz w:val="18"/>
              </w:rPr>
            </w:r>
          </w:p>
        </w:tc>
      </w:tr>
      <w:tr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4</w:t>
            </w:r>
          </w:p>
        </w:tc>
        <w:tc>
          <w:tcPr>
            <w:tcW w:type="dxa" w:w="2608"/>
          </w:tcPr>
          <w:p>
            <w:r>
              <w:rPr>
                <w:rFonts w:ascii="宋体" w:hAnsi="宋体" w:eastAsia="宋体"/>
                <w:sz w:val="18"/>
              </w:rPr>
              <w:t>抽屉·学生名单·筛选</w:t>
            </w:r>
          </w:p>
        </w:tc>
        <w:tc>
          <w:tcPr>
            <w:tcW w:type="dxa" w:w="1984"/>
          </w:tcPr>
          <w:p>
            <w:r>
              <w:rPr>
                <w:rFonts w:ascii="宋体" w:hAnsi="宋体" w:eastAsia="宋体"/>
                <w:sz w:val="18"/>
              </w:rPr>
              <w:t>学号</w:t>
            </w:r>
          </w:p>
        </w:tc>
        <w:tc>
          <w:tcPr>
            <w:tcW w:type="dxa" w:w="2154"/>
          </w:tcPr>
          <w:p>
            <w:r>
              <w:rPr>
                <w:rFonts w:ascii="宋体" w:hAnsi="宋体" w:eastAsia="宋体"/>
                <w:sz w:val="18"/>
              </w:rPr>
              <w:t>Student No</w:t>
            </w:r>
          </w:p>
        </w:tc>
        <w:tc>
          <w:tcPr>
            <w:tcW w:type="dxa" w:w="1247"/>
          </w:tcPr>
          <w:p>
            <w:r>
              <w:rPr>
                <w:rFonts w:ascii="宋体" w:hAnsi="宋体" w:eastAsia="宋体"/>
                <w:sz w:val="18"/>
              </w:rPr>
              <w:t>文本</w:t>
            </w:r>
          </w:p>
        </w:tc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type="dxa" w:w="243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77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1077"/>
          </w:tcPr>
          <w:p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type="dxa" w:w="1531"/>
          </w:tcPr>
          <w:p>
            <w:r>
              <w:rPr>
                <w:rFonts w:ascii="宋体" w:hAnsi="宋体" w:eastAsia="宋体"/>
                <w:sz w:val="18"/>
              </w:rPr>
            </w:r>
          </w:p>
        </w:tc>
      </w:tr>
      <w:tr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5</w:t>
            </w:r>
          </w:p>
        </w:tc>
        <w:tc>
          <w:tcPr>
            <w:tcW w:type="dxa" w:w="2608"/>
          </w:tcPr>
          <w:p>
            <w:r>
              <w:rPr>
                <w:rFonts w:ascii="宋体" w:hAnsi="宋体" w:eastAsia="宋体"/>
                <w:sz w:val="18"/>
              </w:rPr>
              <w:t>抽屉·学生名单·筛选</w:t>
            </w:r>
          </w:p>
        </w:tc>
        <w:tc>
          <w:tcPr>
            <w:tcW w:type="dxa" w:w="1984"/>
          </w:tcPr>
          <w:p>
            <w:r>
              <w:rPr>
                <w:rFonts w:ascii="宋体" w:hAnsi="宋体" w:eastAsia="宋体"/>
                <w:sz w:val="18"/>
              </w:rPr>
              <w:t>姓名</w:t>
            </w:r>
          </w:p>
        </w:tc>
        <w:tc>
          <w:tcPr>
            <w:tcW w:type="dxa" w:w="2154"/>
          </w:tcPr>
          <w:p>
            <w:r>
              <w:rPr>
                <w:rFonts w:ascii="宋体" w:hAnsi="宋体" w:eastAsia="宋体"/>
                <w:sz w:val="18"/>
              </w:rPr>
              <w:t>Name</w:t>
            </w:r>
          </w:p>
        </w:tc>
        <w:tc>
          <w:tcPr>
            <w:tcW w:type="dxa" w:w="1247"/>
          </w:tcPr>
          <w:p>
            <w:r>
              <w:rPr>
                <w:rFonts w:ascii="宋体" w:hAnsi="宋体" w:eastAsia="宋体"/>
                <w:sz w:val="18"/>
              </w:rPr>
              <w:t>文本</w:t>
            </w:r>
          </w:p>
        </w:tc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type="dxa" w:w="243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77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1077"/>
          </w:tcPr>
          <w:p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type="dxa" w:w="1531"/>
          </w:tcPr>
          <w:p>
            <w:r>
              <w:rPr>
                <w:rFonts w:ascii="宋体" w:hAnsi="宋体" w:eastAsia="宋体"/>
                <w:sz w:val="18"/>
              </w:rPr>
            </w:r>
          </w:p>
        </w:tc>
      </w:tr>
      <w:tr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6</w:t>
            </w:r>
          </w:p>
        </w:tc>
        <w:tc>
          <w:tcPr>
            <w:tcW w:type="dxa" w:w="2608"/>
          </w:tcPr>
          <w:p>
            <w:r>
              <w:rPr>
                <w:rFonts w:ascii="宋体" w:hAnsi="宋体" w:eastAsia="宋体"/>
                <w:sz w:val="18"/>
              </w:rPr>
              <w:t>抽屉·学生名单·筛选</w:t>
            </w:r>
          </w:p>
        </w:tc>
        <w:tc>
          <w:tcPr>
            <w:tcW w:type="dxa" w:w="1984"/>
          </w:tcPr>
          <w:p>
            <w:r>
              <w:rPr>
                <w:rFonts w:ascii="宋体" w:hAnsi="宋体" w:eastAsia="宋体"/>
                <w:sz w:val="18"/>
              </w:rPr>
              <w:t>课程组</w:t>
            </w:r>
          </w:p>
        </w:tc>
        <w:tc>
          <w:tcPr>
            <w:tcW w:type="dxa" w:w="2154"/>
          </w:tcPr>
          <w:p>
            <w:r>
              <w:rPr>
                <w:rFonts w:ascii="宋体" w:hAnsi="宋体" w:eastAsia="宋体"/>
                <w:sz w:val="18"/>
              </w:rPr>
              <w:t>Group</w:t>
            </w:r>
          </w:p>
        </w:tc>
        <w:tc>
          <w:tcPr>
            <w:tcW w:type="dxa" w:w="1247"/>
          </w:tcPr>
          <w:p>
            <w:r>
              <w:rPr>
                <w:rFonts w:ascii="宋体" w:hAnsi="宋体" w:eastAsia="宋体"/>
                <w:sz w:val="18"/>
              </w:rPr>
              <w:t>下拉</w:t>
            </w:r>
          </w:p>
        </w:tc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type="dxa" w:w="243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778"/>
          </w:tcPr>
          <w:p>
            <w:r>
              <w:rPr>
                <w:rFonts w:ascii="宋体" w:hAnsi="宋体" w:eastAsia="宋体"/>
                <w:sz w:val="18"/>
              </w:rPr>
              <w:t>课程班/小组</w:t>
            </w:r>
          </w:p>
        </w:tc>
        <w:tc>
          <w:tcPr>
            <w:tcW w:type="dxa" w:w="1077"/>
          </w:tcPr>
          <w:p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type="dxa" w:w="1531"/>
          </w:tcPr>
          <w:p>
            <w:r>
              <w:rPr>
                <w:rFonts w:ascii="宋体" w:hAnsi="宋体" w:eastAsia="宋体"/>
                <w:sz w:val="18"/>
              </w:rPr>
            </w:r>
          </w:p>
        </w:tc>
      </w:tr>
    </w:tbl>
    <w:p/>
    <w:p>
      <w:r>
        <w:rPr>
          <w:rFonts w:ascii="宋体" w:hAnsi="宋体" w:eastAsia="宋体"/>
          <w:b/>
          <w:sz w:val="22"/>
        </w:rPr>
        <w:t>字段信息表——抽屉「学生名单」·列表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457"/>
        <w:gridCol w:w="1457"/>
        <w:gridCol w:w="1457"/>
        <w:gridCol w:w="1457"/>
        <w:gridCol w:w="1457"/>
        <w:gridCol w:w="1457"/>
        <w:gridCol w:w="1457"/>
        <w:gridCol w:w="1457"/>
        <w:gridCol w:w="1457"/>
        <w:gridCol w:w="1457"/>
      </w:tblGrid>
      <w:tr>
        <w:tc>
          <w:tcPr>
            <w:tcW w:type="dxa" w:w="794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序号</w:t>
            </w:r>
          </w:p>
        </w:tc>
        <w:tc>
          <w:tcPr>
            <w:tcW w:type="dxa" w:w="2608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所在界面/区块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字段中文名称</w:t>
            </w:r>
          </w:p>
        </w:tc>
        <w:tc>
          <w:tcPr>
            <w:tcW w:type="dxa" w:w="2154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英文名称</w:t>
            </w:r>
          </w:p>
        </w:tc>
        <w:tc>
          <w:tcPr>
            <w:tcW w:type="dxa" w:w="1247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字段类型</w:t>
            </w:r>
          </w:p>
        </w:tc>
        <w:tc>
          <w:tcPr>
            <w:tcW w:type="dxa" w:w="794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必填</w:t>
            </w:r>
          </w:p>
        </w:tc>
        <w:tc>
          <w:tcPr>
            <w:tcW w:type="dxa" w:w="2438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校验规则</w:t>
              <w:br/>
              <w:t>（没有明确规则时先限制字符即可，放宽）</w:t>
            </w:r>
          </w:p>
        </w:tc>
        <w:tc>
          <w:tcPr>
            <w:tcW w:type="dxa" w:w="2778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备注（如下拉框取值来源、说明等）</w:t>
            </w:r>
          </w:p>
        </w:tc>
        <w:tc>
          <w:tcPr>
            <w:tcW w:type="dxa" w:w="1077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是否代码集取值</w:t>
            </w:r>
          </w:p>
        </w:tc>
        <w:tc>
          <w:tcPr>
            <w:tcW w:type="dxa" w:w="1531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数据格式样例</w:t>
              <w:br/>
              <w:t>（无特定格式留空）</w:t>
            </w:r>
          </w:p>
        </w:tc>
      </w:tr>
      <w:tr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1</w:t>
            </w:r>
          </w:p>
        </w:tc>
        <w:tc>
          <w:tcPr>
            <w:tcW w:type="dxa" w:w="2608"/>
          </w:tcPr>
          <w:p>
            <w:r>
              <w:rPr>
                <w:rFonts w:ascii="宋体" w:hAnsi="宋体" w:eastAsia="宋体"/>
                <w:sz w:val="18"/>
              </w:rPr>
              <w:t>抽屉·学生名单·列表</w:t>
            </w:r>
          </w:p>
        </w:tc>
        <w:tc>
          <w:tcPr>
            <w:tcW w:type="dxa" w:w="1984"/>
          </w:tcPr>
          <w:p>
            <w:r>
              <w:rPr>
                <w:rFonts w:ascii="宋体" w:hAnsi="宋体" w:eastAsia="宋体"/>
                <w:sz w:val="18"/>
              </w:rPr>
              <w:t>勾选</w:t>
            </w:r>
          </w:p>
        </w:tc>
        <w:tc>
          <w:tcPr>
            <w:tcW w:type="dxa" w:w="2154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1247"/>
          </w:tcPr>
          <w:p>
            <w:r>
              <w:rPr>
                <w:rFonts w:ascii="宋体" w:hAnsi="宋体" w:eastAsia="宋体"/>
                <w:sz w:val="18"/>
              </w:rPr>
              <w:t>复选框</w:t>
            </w:r>
          </w:p>
        </w:tc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type="dxa" w:w="243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77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1077"/>
          </w:tcPr>
          <w:p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type="dxa" w:w="1531"/>
          </w:tcPr>
          <w:p>
            <w:r>
              <w:rPr>
                <w:rFonts w:ascii="宋体" w:hAnsi="宋体" w:eastAsia="宋体"/>
                <w:sz w:val="18"/>
              </w:rPr>
            </w:r>
          </w:p>
        </w:tc>
      </w:tr>
      <w:tr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2</w:t>
            </w:r>
          </w:p>
        </w:tc>
        <w:tc>
          <w:tcPr>
            <w:tcW w:type="dxa" w:w="2608"/>
          </w:tcPr>
          <w:p>
            <w:r>
              <w:rPr>
                <w:rFonts w:ascii="宋体" w:hAnsi="宋体" w:eastAsia="宋体"/>
                <w:sz w:val="18"/>
              </w:rPr>
              <w:t>抽屉·学生名单·列表</w:t>
            </w:r>
          </w:p>
        </w:tc>
        <w:tc>
          <w:tcPr>
            <w:tcW w:type="dxa" w:w="1984"/>
          </w:tcPr>
          <w:p>
            <w:r>
              <w:rPr>
                <w:rFonts w:ascii="宋体" w:hAnsi="宋体" w:eastAsia="宋体"/>
                <w:sz w:val="18"/>
              </w:rPr>
              <w:t>序号</w:t>
            </w:r>
          </w:p>
        </w:tc>
        <w:tc>
          <w:tcPr>
            <w:tcW w:type="dxa" w:w="2154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1247"/>
          </w:tcPr>
          <w:p>
            <w:r>
              <w:rPr>
                <w:rFonts w:ascii="宋体" w:hAnsi="宋体" w:eastAsia="宋体"/>
                <w:sz w:val="18"/>
              </w:rPr>
              <w:t>序号</w:t>
            </w:r>
          </w:p>
        </w:tc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43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77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1077"/>
          </w:tcPr>
          <w:p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type="dxa" w:w="1531"/>
          </w:tcPr>
          <w:p>
            <w:r>
              <w:rPr>
                <w:rFonts w:ascii="宋体" w:hAnsi="宋体" w:eastAsia="宋体"/>
                <w:sz w:val="18"/>
              </w:rPr>
            </w:r>
          </w:p>
        </w:tc>
      </w:tr>
      <w:tr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3</w:t>
            </w:r>
          </w:p>
        </w:tc>
        <w:tc>
          <w:tcPr>
            <w:tcW w:type="dxa" w:w="2608"/>
          </w:tcPr>
          <w:p>
            <w:r>
              <w:rPr>
                <w:rFonts w:ascii="宋体" w:hAnsi="宋体" w:eastAsia="宋体"/>
                <w:sz w:val="18"/>
              </w:rPr>
              <w:t>抽屉·学生名单·列表</w:t>
            </w:r>
          </w:p>
        </w:tc>
        <w:tc>
          <w:tcPr>
            <w:tcW w:type="dxa" w:w="1984"/>
          </w:tcPr>
          <w:p>
            <w:r>
              <w:rPr>
                <w:rFonts w:ascii="宋体" w:hAnsi="宋体" w:eastAsia="宋体"/>
                <w:sz w:val="18"/>
              </w:rPr>
              <w:t>学号</w:t>
            </w:r>
          </w:p>
        </w:tc>
        <w:tc>
          <w:tcPr>
            <w:tcW w:type="dxa" w:w="2154"/>
          </w:tcPr>
          <w:p>
            <w:r>
              <w:rPr>
                <w:rFonts w:ascii="宋体" w:hAnsi="宋体" w:eastAsia="宋体"/>
                <w:sz w:val="18"/>
              </w:rPr>
              <w:t>Student No</w:t>
            </w:r>
          </w:p>
        </w:tc>
        <w:tc>
          <w:tcPr>
            <w:tcW w:type="dxa" w:w="1247"/>
          </w:tcPr>
          <w:p>
            <w:r>
              <w:rPr>
                <w:rFonts w:ascii="宋体" w:hAnsi="宋体" w:eastAsia="宋体"/>
                <w:sz w:val="18"/>
              </w:rPr>
              <w:t>文本</w:t>
            </w:r>
          </w:p>
        </w:tc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是</w:t>
            </w:r>
          </w:p>
        </w:tc>
        <w:tc>
          <w:tcPr>
            <w:tcW w:type="dxa" w:w="243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77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1077"/>
          </w:tcPr>
          <w:p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type="dxa" w:w="1531"/>
          </w:tcPr>
          <w:p>
            <w:r>
              <w:rPr>
                <w:rFonts w:ascii="宋体" w:hAnsi="宋体" w:eastAsia="宋体"/>
                <w:sz w:val="18"/>
              </w:rPr>
            </w:r>
          </w:p>
        </w:tc>
      </w:tr>
      <w:tr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4</w:t>
            </w:r>
          </w:p>
        </w:tc>
        <w:tc>
          <w:tcPr>
            <w:tcW w:type="dxa" w:w="2608"/>
          </w:tcPr>
          <w:p>
            <w:r>
              <w:rPr>
                <w:rFonts w:ascii="宋体" w:hAnsi="宋体" w:eastAsia="宋体"/>
                <w:sz w:val="18"/>
              </w:rPr>
              <w:t>抽屉·学生名单·列表</w:t>
            </w:r>
          </w:p>
        </w:tc>
        <w:tc>
          <w:tcPr>
            <w:tcW w:type="dxa" w:w="1984"/>
          </w:tcPr>
          <w:p>
            <w:r>
              <w:rPr>
                <w:rFonts w:ascii="宋体" w:hAnsi="宋体" w:eastAsia="宋体"/>
                <w:sz w:val="18"/>
              </w:rPr>
              <w:t>姓名</w:t>
            </w:r>
          </w:p>
        </w:tc>
        <w:tc>
          <w:tcPr>
            <w:tcW w:type="dxa" w:w="2154"/>
          </w:tcPr>
          <w:p>
            <w:r>
              <w:rPr>
                <w:rFonts w:ascii="宋体" w:hAnsi="宋体" w:eastAsia="宋体"/>
                <w:sz w:val="18"/>
              </w:rPr>
              <w:t>Name</w:t>
            </w:r>
          </w:p>
        </w:tc>
        <w:tc>
          <w:tcPr>
            <w:tcW w:type="dxa" w:w="1247"/>
          </w:tcPr>
          <w:p>
            <w:r>
              <w:rPr>
                <w:rFonts w:ascii="宋体" w:hAnsi="宋体" w:eastAsia="宋体"/>
                <w:sz w:val="18"/>
              </w:rPr>
              <w:t>文本</w:t>
            </w:r>
          </w:p>
        </w:tc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是</w:t>
            </w:r>
          </w:p>
        </w:tc>
        <w:tc>
          <w:tcPr>
            <w:tcW w:type="dxa" w:w="243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77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1077"/>
          </w:tcPr>
          <w:p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type="dxa" w:w="1531"/>
          </w:tcPr>
          <w:p>
            <w:r>
              <w:rPr>
                <w:rFonts w:ascii="宋体" w:hAnsi="宋体" w:eastAsia="宋体"/>
                <w:sz w:val="18"/>
              </w:rPr>
            </w:r>
          </w:p>
        </w:tc>
      </w:tr>
      <w:tr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5</w:t>
            </w:r>
          </w:p>
        </w:tc>
        <w:tc>
          <w:tcPr>
            <w:tcW w:type="dxa" w:w="2608"/>
          </w:tcPr>
          <w:p>
            <w:r>
              <w:rPr>
                <w:rFonts w:ascii="宋体" w:hAnsi="宋体" w:eastAsia="宋体"/>
                <w:sz w:val="18"/>
              </w:rPr>
              <w:t>抽屉·学生名单·列表</w:t>
            </w:r>
          </w:p>
        </w:tc>
        <w:tc>
          <w:tcPr>
            <w:tcW w:type="dxa" w:w="1984"/>
          </w:tcPr>
          <w:p>
            <w:r>
              <w:rPr>
                <w:rFonts w:ascii="宋体" w:hAnsi="宋体" w:eastAsia="宋体"/>
                <w:sz w:val="18"/>
              </w:rPr>
              <w:t>专业</w:t>
            </w:r>
          </w:p>
        </w:tc>
        <w:tc>
          <w:tcPr>
            <w:tcW w:type="dxa" w:w="2154"/>
          </w:tcPr>
          <w:p>
            <w:r>
              <w:rPr>
                <w:rFonts w:ascii="宋体" w:hAnsi="宋体" w:eastAsia="宋体"/>
                <w:sz w:val="18"/>
              </w:rPr>
              <w:t>Programme</w:t>
            </w:r>
          </w:p>
        </w:tc>
        <w:tc>
          <w:tcPr>
            <w:tcW w:type="dxa" w:w="1247"/>
          </w:tcPr>
          <w:p>
            <w:r>
              <w:rPr>
                <w:rFonts w:ascii="宋体" w:hAnsi="宋体" w:eastAsia="宋体"/>
                <w:sz w:val="18"/>
              </w:rPr>
              <w:t>只读</w:t>
            </w:r>
          </w:p>
        </w:tc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是</w:t>
            </w:r>
          </w:p>
        </w:tc>
        <w:tc>
          <w:tcPr>
            <w:tcW w:type="dxa" w:w="243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77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1077"/>
          </w:tcPr>
          <w:p>
            <w:r>
              <w:rPr>
                <w:rFonts w:ascii="宋体" w:hAnsi="宋体" w:eastAsia="宋体"/>
                <w:sz w:val="18"/>
              </w:rPr>
              <w:t>是</w:t>
            </w:r>
          </w:p>
        </w:tc>
        <w:tc>
          <w:tcPr>
            <w:tcW w:type="dxa" w:w="1531"/>
          </w:tcPr>
          <w:p>
            <w:r>
              <w:rPr>
                <w:rFonts w:ascii="宋体" w:hAnsi="宋体" w:eastAsia="宋体"/>
                <w:sz w:val="18"/>
              </w:rPr>
            </w:r>
          </w:p>
        </w:tc>
      </w:tr>
      <w:tr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6</w:t>
            </w:r>
          </w:p>
        </w:tc>
        <w:tc>
          <w:tcPr>
            <w:tcW w:type="dxa" w:w="2608"/>
          </w:tcPr>
          <w:p>
            <w:r>
              <w:rPr>
                <w:rFonts w:ascii="宋体" w:hAnsi="宋体" w:eastAsia="宋体"/>
                <w:sz w:val="18"/>
              </w:rPr>
              <w:t>抽屉·学生名单·列表</w:t>
            </w:r>
          </w:p>
        </w:tc>
        <w:tc>
          <w:tcPr>
            <w:tcW w:type="dxa" w:w="1984"/>
          </w:tcPr>
          <w:p>
            <w:r>
              <w:rPr>
                <w:rFonts w:ascii="宋体" w:hAnsi="宋体" w:eastAsia="宋体"/>
                <w:sz w:val="18"/>
              </w:rPr>
              <w:t>入学批次</w:t>
            </w:r>
          </w:p>
        </w:tc>
        <w:tc>
          <w:tcPr>
            <w:tcW w:type="dxa" w:w="2154"/>
          </w:tcPr>
          <w:p>
            <w:r>
              <w:rPr>
                <w:rFonts w:ascii="宋体" w:hAnsi="宋体" w:eastAsia="宋体"/>
                <w:sz w:val="18"/>
              </w:rPr>
              <w:t>Intake</w:t>
            </w:r>
          </w:p>
        </w:tc>
        <w:tc>
          <w:tcPr>
            <w:tcW w:type="dxa" w:w="1247"/>
          </w:tcPr>
          <w:p>
            <w:r>
              <w:rPr>
                <w:rFonts w:ascii="宋体" w:hAnsi="宋体" w:eastAsia="宋体"/>
                <w:sz w:val="18"/>
              </w:rPr>
              <w:t>只读</w:t>
            </w:r>
          </w:p>
        </w:tc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是</w:t>
            </w:r>
          </w:p>
        </w:tc>
        <w:tc>
          <w:tcPr>
            <w:tcW w:type="dxa" w:w="243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77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1077"/>
          </w:tcPr>
          <w:p>
            <w:r>
              <w:rPr>
                <w:rFonts w:ascii="宋体" w:hAnsi="宋体" w:eastAsia="宋体"/>
                <w:sz w:val="18"/>
              </w:rPr>
              <w:t>是</w:t>
            </w:r>
          </w:p>
        </w:tc>
        <w:tc>
          <w:tcPr>
            <w:tcW w:type="dxa" w:w="1531"/>
          </w:tcPr>
          <w:p>
            <w:r>
              <w:rPr>
                <w:rFonts w:ascii="宋体" w:hAnsi="宋体" w:eastAsia="宋体"/>
                <w:sz w:val="18"/>
              </w:rPr>
            </w:r>
          </w:p>
        </w:tc>
      </w:tr>
      <w:tr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7</w:t>
            </w:r>
          </w:p>
        </w:tc>
        <w:tc>
          <w:tcPr>
            <w:tcW w:type="dxa" w:w="2608"/>
          </w:tcPr>
          <w:p>
            <w:r>
              <w:rPr>
                <w:rFonts w:ascii="宋体" w:hAnsi="宋体" w:eastAsia="宋体"/>
                <w:sz w:val="18"/>
              </w:rPr>
              <w:t>抽屉·学生名单·列表</w:t>
            </w:r>
          </w:p>
        </w:tc>
        <w:tc>
          <w:tcPr>
            <w:tcW w:type="dxa" w:w="1984"/>
          </w:tcPr>
          <w:p>
            <w:r>
              <w:rPr>
                <w:rFonts w:ascii="宋体" w:hAnsi="宋体" w:eastAsia="宋体"/>
                <w:sz w:val="18"/>
              </w:rPr>
              <w:t>课程班/小组</w:t>
            </w:r>
          </w:p>
        </w:tc>
        <w:tc>
          <w:tcPr>
            <w:tcW w:type="dxa" w:w="2154"/>
          </w:tcPr>
          <w:p>
            <w:r>
              <w:rPr>
                <w:rFonts w:ascii="宋体" w:hAnsi="宋体" w:eastAsia="宋体"/>
                <w:sz w:val="18"/>
              </w:rPr>
              <w:t>Group</w:t>
            </w:r>
          </w:p>
        </w:tc>
        <w:tc>
          <w:tcPr>
            <w:tcW w:type="dxa" w:w="1247"/>
          </w:tcPr>
          <w:p>
            <w:r>
              <w:rPr>
                <w:rFonts w:ascii="宋体" w:hAnsi="宋体" w:eastAsia="宋体"/>
                <w:sz w:val="18"/>
              </w:rPr>
              <w:t>文本</w:t>
            </w:r>
          </w:p>
        </w:tc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是</w:t>
            </w:r>
          </w:p>
        </w:tc>
        <w:tc>
          <w:tcPr>
            <w:tcW w:type="dxa" w:w="2438"/>
          </w:tcPr>
          <w:p>
            <w:r>
              <w:rPr>
                <w:rFonts w:ascii="宋体" w:hAnsi="宋体" w:eastAsia="宋体"/>
                <w:sz w:val="18"/>
              </w:rPr>
              <w:t>须属本班</w:t>
            </w:r>
          </w:p>
        </w:tc>
        <w:tc>
          <w:tcPr>
            <w:tcW w:type="dxa" w:w="277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1077"/>
          </w:tcPr>
          <w:p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type="dxa" w:w="1531"/>
          </w:tcPr>
          <w:p>
            <w:r>
              <w:rPr>
                <w:rFonts w:ascii="宋体" w:hAnsi="宋体" w:eastAsia="宋体"/>
                <w:sz w:val="18"/>
              </w:rPr>
            </w:r>
          </w:p>
        </w:tc>
      </w:tr>
      <w:tr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8</w:t>
            </w:r>
          </w:p>
        </w:tc>
        <w:tc>
          <w:tcPr>
            <w:tcW w:type="dxa" w:w="2608"/>
          </w:tcPr>
          <w:p>
            <w:r>
              <w:rPr>
                <w:rFonts w:ascii="宋体" w:hAnsi="宋体" w:eastAsia="宋体"/>
                <w:sz w:val="18"/>
              </w:rPr>
              <w:t>抽屉·学生名单·列表</w:t>
            </w:r>
          </w:p>
        </w:tc>
        <w:tc>
          <w:tcPr>
            <w:tcW w:type="dxa" w:w="1984"/>
          </w:tcPr>
          <w:p>
            <w:r>
              <w:rPr>
                <w:rFonts w:ascii="宋体" w:hAnsi="宋体" w:eastAsia="宋体"/>
                <w:sz w:val="18"/>
              </w:rPr>
              <w:t>国籍</w:t>
            </w:r>
          </w:p>
        </w:tc>
        <w:tc>
          <w:tcPr>
            <w:tcW w:type="dxa" w:w="2154"/>
          </w:tcPr>
          <w:p>
            <w:r>
              <w:rPr>
                <w:rFonts w:ascii="宋体" w:hAnsi="宋体" w:eastAsia="宋体"/>
                <w:sz w:val="18"/>
              </w:rPr>
              <w:t>Nationality</w:t>
            </w:r>
          </w:p>
        </w:tc>
        <w:tc>
          <w:tcPr>
            <w:tcW w:type="dxa" w:w="1247"/>
          </w:tcPr>
          <w:p>
            <w:r>
              <w:rPr>
                <w:rFonts w:ascii="宋体" w:hAnsi="宋体" w:eastAsia="宋体"/>
                <w:sz w:val="18"/>
              </w:rPr>
              <w:t>代码</w:t>
            </w:r>
          </w:p>
        </w:tc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type="dxa" w:w="243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77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1077"/>
          </w:tcPr>
          <w:p>
            <w:r>
              <w:rPr>
                <w:rFonts w:ascii="宋体" w:hAnsi="宋体" w:eastAsia="宋体"/>
                <w:sz w:val="18"/>
              </w:rPr>
              <w:t>是</w:t>
            </w:r>
          </w:p>
        </w:tc>
        <w:tc>
          <w:tcPr>
            <w:tcW w:type="dxa" w:w="1531"/>
          </w:tcPr>
          <w:p>
            <w:r>
              <w:rPr>
                <w:rFonts w:ascii="宋体" w:hAnsi="宋体" w:eastAsia="宋体"/>
                <w:sz w:val="18"/>
              </w:rPr>
            </w:r>
          </w:p>
        </w:tc>
      </w:tr>
      <w:tr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9</w:t>
            </w:r>
          </w:p>
        </w:tc>
        <w:tc>
          <w:tcPr>
            <w:tcW w:type="dxa" w:w="2608"/>
          </w:tcPr>
          <w:p>
            <w:r>
              <w:rPr>
                <w:rFonts w:ascii="宋体" w:hAnsi="宋体" w:eastAsia="宋体"/>
                <w:sz w:val="18"/>
              </w:rPr>
              <w:t>抽屉·学生名单·列表</w:t>
            </w:r>
          </w:p>
        </w:tc>
        <w:tc>
          <w:tcPr>
            <w:tcW w:type="dxa" w:w="1984"/>
          </w:tcPr>
          <w:p>
            <w:r>
              <w:rPr>
                <w:rFonts w:ascii="宋体" w:hAnsi="宋体" w:eastAsia="宋体"/>
                <w:sz w:val="18"/>
              </w:rPr>
              <w:t>学生类型</w:t>
            </w:r>
          </w:p>
        </w:tc>
        <w:tc>
          <w:tcPr>
            <w:tcW w:type="dxa" w:w="2154"/>
          </w:tcPr>
          <w:p>
            <w:r>
              <w:rPr>
                <w:rFonts w:ascii="宋体" w:hAnsi="宋体" w:eastAsia="宋体"/>
                <w:sz w:val="18"/>
              </w:rPr>
              <w:t>Student Type</w:t>
            </w:r>
          </w:p>
        </w:tc>
        <w:tc>
          <w:tcPr>
            <w:tcW w:type="dxa" w:w="1247"/>
          </w:tcPr>
          <w:p>
            <w:r>
              <w:rPr>
                <w:rFonts w:ascii="宋体" w:hAnsi="宋体" w:eastAsia="宋体"/>
                <w:sz w:val="18"/>
              </w:rPr>
              <w:t>代码</w:t>
            </w:r>
          </w:p>
        </w:tc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type="dxa" w:w="243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77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1077"/>
          </w:tcPr>
          <w:p>
            <w:r>
              <w:rPr>
                <w:rFonts w:ascii="宋体" w:hAnsi="宋体" w:eastAsia="宋体"/>
                <w:sz w:val="18"/>
              </w:rPr>
              <w:t>是</w:t>
            </w:r>
          </w:p>
        </w:tc>
        <w:tc>
          <w:tcPr>
            <w:tcW w:type="dxa" w:w="1531"/>
          </w:tcPr>
          <w:p>
            <w:r>
              <w:rPr>
                <w:rFonts w:ascii="宋体" w:hAnsi="宋体" w:eastAsia="宋体"/>
                <w:sz w:val="18"/>
              </w:rPr>
            </w:r>
          </w:p>
        </w:tc>
      </w:tr>
      <w:tr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10</w:t>
            </w:r>
          </w:p>
        </w:tc>
        <w:tc>
          <w:tcPr>
            <w:tcW w:type="dxa" w:w="2608"/>
          </w:tcPr>
          <w:p>
            <w:r>
              <w:rPr>
                <w:rFonts w:ascii="宋体" w:hAnsi="宋体" w:eastAsia="宋体"/>
                <w:sz w:val="18"/>
              </w:rPr>
              <w:t>抽屉·学生名单·列表</w:t>
            </w:r>
          </w:p>
        </w:tc>
        <w:tc>
          <w:tcPr>
            <w:tcW w:type="dxa" w:w="1984"/>
          </w:tcPr>
          <w:p>
            <w:r>
              <w:rPr>
                <w:rFonts w:ascii="宋体" w:hAnsi="宋体" w:eastAsia="宋体"/>
                <w:sz w:val="18"/>
              </w:rPr>
              <w:t>学籍状态</w:t>
            </w:r>
          </w:p>
        </w:tc>
        <w:tc>
          <w:tcPr>
            <w:tcW w:type="dxa" w:w="2154"/>
          </w:tcPr>
          <w:p>
            <w:r>
              <w:rPr>
                <w:rFonts w:ascii="宋体" w:hAnsi="宋体" w:eastAsia="宋体"/>
                <w:sz w:val="18"/>
              </w:rPr>
              <w:t>Status</w:t>
            </w:r>
          </w:p>
        </w:tc>
        <w:tc>
          <w:tcPr>
            <w:tcW w:type="dxa" w:w="1247"/>
          </w:tcPr>
          <w:p>
            <w:r>
              <w:rPr>
                <w:rFonts w:ascii="宋体" w:hAnsi="宋体" w:eastAsia="宋体"/>
                <w:sz w:val="18"/>
              </w:rPr>
              <w:t>代码</w:t>
            </w:r>
          </w:p>
        </w:tc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type="dxa" w:w="243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77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1077"/>
          </w:tcPr>
          <w:p>
            <w:r>
              <w:rPr>
                <w:rFonts w:ascii="宋体" w:hAnsi="宋体" w:eastAsia="宋体"/>
                <w:sz w:val="18"/>
              </w:rPr>
              <w:t>是</w:t>
            </w:r>
          </w:p>
        </w:tc>
        <w:tc>
          <w:tcPr>
            <w:tcW w:type="dxa" w:w="1531"/>
          </w:tcPr>
          <w:p>
            <w:r>
              <w:rPr>
                <w:rFonts w:ascii="宋体" w:hAnsi="宋体" w:eastAsia="宋体"/>
                <w:sz w:val="18"/>
              </w:rPr>
            </w:r>
          </w:p>
        </w:tc>
      </w:tr>
      <w:tr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11</w:t>
            </w:r>
          </w:p>
        </w:tc>
        <w:tc>
          <w:tcPr>
            <w:tcW w:type="dxa" w:w="2608"/>
          </w:tcPr>
          <w:p>
            <w:r>
              <w:rPr>
                <w:rFonts w:ascii="宋体" w:hAnsi="宋体" w:eastAsia="宋体"/>
                <w:sz w:val="18"/>
              </w:rPr>
              <w:t>抽屉·学生名单·列表</w:t>
            </w:r>
          </w:p>
        </w:tc>
        <w:tc>
          <w:tcPr>
            <w:tcW w:type="dxa" w:w="1984"/>
          </w:tcPr>
          <w:p>
            <w:r>
              <w:rPr>
                <w:rFonts w:ascii="宋体" w:hAnsi="宋体" w:eastAsia="宋体"/>
                <w:sz w:val="18"/>
              </w:rPr>
              <w:t>学籍类型</w:t>
            </w:r>
          </w:p>
        </w:tc>
        <w:tc>
          <w:tcPr>
            <w:tcW w:type="dxa" w:w="2154"/>
          </w:tcPr>
          <w:p>
            <w:r>
              <w:rPr>
                <w:rFonts w:ascii="宋体" w:hAnsi="宋体" w:eastAsia="宋体"/>
                <w:sz w:val="18"/>
              </w:rPr>
              <w:t>Enrollment Type</w:t>
            </w:r>
          </w:p>
        </w:tc>
        <w:tc>
          <w:tcPr>
            <w:tcW w:type="dxa" w:w="1247"/>
          </w:tcPr>
          <w:p>
            <w:r>
              <w:rPr>
                <w:rFonts w:ascii="宋体" w:hAnsi="宋体" w:eastAsia="宋体"/>
                <w:sz w:val="18"/>
              </w:rPr>
              <w:t>代码</w:t>
            </w:r>
          </w:p>
        </w:tc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type="dxa" w:w="243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77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1077"/>
          </w:tcPr>
          <w:p>
            <w:r>
              <w:rPr>
                <w:rFonts w:ascii="宋体" w:hAnsi="宋体" w:eastAsia="宋体"/>
                <w:sz w:val="18"/>
              </w:rPr>
              <w:t>是</w:t>
            </w:r>
          </w:p>
        </w:tc>
        <w:tc>
          <w:tcPr>
            <w:tcW w:type="dxa" w:w="1531"/>
          </w:tcPr>
          <w:p>
            <w:r>
              <w:rPr>
                <w:rFonts w:ascii="宋体" w:hAnsi="宋体" w:eastAsia="宋体"/>
                <w:sz w:val="18"/>
              </w:rPr>
            </w:r>
          </w:p>
        </w:tc>
      </w:tr>
      <w:tr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12</w:t>
            </w:r>
          </w:p>
        </w:tc>
        <w:tc>
          <w:tcPr>
            <w:tcW w:type="dxa" w:w="2608"/>
          </w:tcPr>
          <w:p>
            <w:r>
              <w:rPr>
                <w:rFonts w:ascii="宋体" w:hAnsi="宋体" w:eastAsia="宋体"/>
                <w:sz w:val="18"/>
              </w:rPr>
              <w:t>抽屉·学生名单·列表</w:t>
            </w:r>
          </w:p>
        </w:tc>
        <w:tc>
          <w:tcPr>
            <w:tcW w:type="dxa" w:w="1984"/>
          </w:tcPr>
          <w:p>
            <w:r>
              <w:rPr>
                <w:rFonts w:ascii="宋体" w:hAnsi="宋体" w:eastAsia="宋体"/>
                <w:sz w:val="18"/>
              </w:rPr>
              <w:t>名单来源</w:t>
            </w:r>
          </w:p>
        </w:tc>
        <w:tc>
          <w:tcPr>
            <w:tcW w:type="dxa" w:w="2154"/>
          </w:tcPr>
          <w:p>
            <w:r>
              <w:rPr>
                <w:rFonts w:ascii="宋体" w:hAnsi="宋体" w:eastAsia="宋体"/>
                <w:sz w:val="18"/>
              </w:rPr>
              <w:t>Source</w:t>
            </w:r>
          </w:p>
        </w:tc>
        <w:tc>
          <w:tcPr>
            <w:tcW w:type="dxa" w:w="1247"/>
          </w:tcPr>
          <w:p>
            <w:r>
              <w:rPr>
                <w:rFonts w:ascii="宋体" w:hAnsi="宋体" w:eastAsia="宋体"/>
                <w:sz w:val="18"/>
              </w:rPr>
              <w:t>只读</w:t>
            </w:r>
          </w:p>
        </w:tc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43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778"/>
          </w:tcPr>
          <w:p>
            <w:r>
              <w:rPr>
                <w:rFonts w:ascii="宋体" w:hAnsi="宋体" w:eastAsia="宋体"/>
                <w:sz w:val="18"/>
              </w:rPr>
              <w:t>预置/手工/选课应用等</w:t>
            </w:r>
          </w:p>
        </w:tc>
        <w:tc>
          <w:tcPr>
            <w:tcW w:type="dxa" w:w="1077"/>
          </w:tcPr>
          <w:p>
            <w:r>
              <w:rPr>
                <w:rFonts w:ascii="宋体" w:hAnsi="宋体" w:eastAsia="宋体"/>
                <w:sz w:val="18"/>
              </w:rPr>
              <w:t>是</w:t>
            </w:r>
          </w:p>
        </w:tc>
        <w:tc>
          <w:tcPr>
            <w:tcW w:type="dxa" w:w="1531"/>
          </w:tcPr>
          <w:p>
            <w:r>
              <w:rPr>
                <w:rFonts w:ascii="宋体" w:hAnsi="宋体" w:eastAsia="宋体"/>
                <w:sz w:val="18"/>
              </w:rPr>
              <w:t>预置</w:t>
            </w:r>
          </w:p>
        </w:tc>
      </w:tr>
    </w:tbl>
    <w:p/>
    <w:p>
      <w:r>
        <w:rPr>
          <w:rFonts w:ascii="宋体" w:hAnsi="宋体" w:eastAsia="宋体"/>
          <w:b/>
          <w:sz w:val="22"/>
        </w:rPr>
        <w:t>字段信息表——抽屉「添加学生」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457"/>
        <w:gridCol w:w="1457"/>
        <w:gridCol w:w="1457"/>
        <w:gridCol w:w="1457"/>
        <w:gridCol w:w="1457"/>
        <w:gridCol w:w="1457"/>
        <w:gridCol w:w="1457"/>
        <w:gridCol w:w="1457"/>
        <w:gridCol w:w="1457"/>
        <w:gridCol w:w="1457"/>
      </w:tblGrid>
      <w:tr>
        <w:tc>
          <w:tcPr>
            <w:tcW w:type="dxa" w:w="794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序号</w:t>
            </w:r>
          </w:p>
        </w:tc>
        <w:tc>
          <w:tcPr>
            <w:tcW w:type="dxa" w:w="2608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所在界面/区块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字段中文名称</w:t>
            </w:r>
          </w:p>
        </w:tc>
        <w:tc>
          <w:tcPr>
            <w:tcW w:type="dxa" w:w="2154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英文名称</w:t>
            </w:r>
          </w:p>
        </w:tc>
        <w:tc>
          <w:tcPr>
            <w:tcW w:type="dxa" w:w="1247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字段类型</w:t>
            </w:r>
          </w:p>
        </w:tc>
        <w:tc>
          <w:tcPr>
            <w:tcW w:type="dxa" w:w="794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必填</w:t>
            </w:r>
          </w:p>
        </w:tc>
        <w:tc>
          <w:tcPr>
            <w:tcW w:type="dxa" w:w="2438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校验规则</w:t>
              <w:br/>
              <w:t>（没有明确规则时先限制字符即可，放宽）</w:t>
            </w:r>
          </w:p>
        </w:tc>
        <w:tc>
          <w:tcPr>
            <w:tcW w:type="dxa" w:w="2778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备注（如下拉框取值来源、说明等）</w:t>
            </w:r>
          </w:p>
        </w:tc>
        <w:tc>
          <w:tcPr>
            <w:tcW w:type="dxa" w:w="1077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是否代码集取值</w:t>
            </w:r>
          </w:p>
        </w:tc>
        <w:tc>
          <w:tcPr>
            <w:tcW w:type="dxa" w:w="1531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数据格式样例</w:t>
              <w:br/>
              <w:t>（无特定格式留空）</w:t>
            </w:r>
          </w:p>
        </w:tc>
      </w:tr>
      <w:tr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1</w:t>
            </w:r>
          </w:p>
        </w:tc>
        <w:tc>
          <w:tcPr>
            <w:tcW w:type="dxa" w:w="2608"/>
          </w:tcPr>
          <w:p>
            <w:r>
              <w:rPr>
                <w:rFonts w:ascii="宋体" w:hAnsi="宋体" w:eastAsia="宋体"/>
                <w:sz w:val="18"/>
              </w:rPr>
              <w:t>抽屉·添加学生·筛选</w:t>
            </w:r>
          </w:p>
        </w:tc>
        <w:tc>
          <w:tcPr>
            <w:tcW w:type="dxa" w:w="1984"/>
          </w:tcPr>
          <w:p>
            <w:r>
              <w:rPr>
                <w:rFonts w:ascii="宋体" w:hAnsi="宋体" w:eastAsia="宋体"/>
                <w:sz w:val="18"/>
              </w:rPr>
              <w:t>学号</w:t>
            </w:r>
          </w:p>
        </w:tc>
        <w:tc>
          <w:tcPr>
            <w:tcW w:type="dxa" w:w="2154"/>
          </w:tcPr>
          <w:p>
            <w:r>
              <w:rPr>
                <w:rFonts w:ascii="宋体" w:hAnsi="宋体" w:eastAsia="宋体"/>
                <w:sz w:val="18"/>
              </w:rPr>
              <w:t>Student No</w:t>
            </w:r>
          </w:p>
        </w:tc>
        <w:tc>
          <w:tcPr>
            <w:tcW w:type="dxa" w:w="1247"/>
          </w:tcPr>
          <w:p>
            <w:r>
              <w:rPr>
                <w:rFonts w:ascii="宋体" w:hAnsi="宋体" w:eastAsia="宋体"/>
                <w:sz w:val="18"/>
              </w:rPr>
              <w:t>文本</w:t>
            </w:r>
          </w:p>
        </w:tc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type="dxa" w:w="243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77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1077"/>
          </w:tcPr>
          <w:p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type="dxa" w:w="1531"/>
          </w:tcPr>
          <w:p>
            <w:r>
              <w:rPr>
                <w:rFonts w:ascii="宋体" w:hAnsi="宋体" w:eastAsia="宋体"/>
                <w:sz w:val="18"/>
              </w:rPr>
            </w:r>
          </w:p>
        </w:tc>
      </w:tr>
      <w:tr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2</w:t>
            </w:r>
          </w:p>
        </w:tc>
        <w:tc>
          <w:tcPr>
            <w:tcW w:type="dxa" w:w="2608"/>
          </w:tcPr>
          <w:p>
            <w:r>
              <w:rPr>
                <w:rFonts w:ascii="宋体" w:hAnsi="宋体" w:eastAsia="宋体"/>
                <w:sz w:val="18"/>
              </w:rPr>
              <w:t>抽屉·添加学生·筛选</w:t>
            </w:r>
          </w:p>
        </w:tc>
        <w:tc>
          <w:tcPr>
            <w:tcW w:type="dxa" w:w="1984"/>
          </w:tcPr>
          <w:p>
            <w:r>
              <w:rPr>
                <w:rFonts w:ascii="宋体" w:hAnsi="宋体" w:eastAsia="宋体"/>
                <w:sz w:val="18"/>
              </w:rPr>
              <w:t>姓名</w:t>
            </w:r>
          </w:p>
        </w:tc>
        <w:tc>
          <w:tcPr>
            <w:tcW w:type="dxa" w:w="2154"/>
          </w:tcPr>
          <w:p>
            <w:r>
              <w:rPr>
                <w:rFonts w:ascii="宋体" w:hAnsi="宋体" w:eastAsia="宋体"/>
                <w:sz w:val="18"/>
              </w:rPr>
              <w:t>Name</w:t>
            </w:r>
          </w:p>
        </w:tc>
        <w:tc>
          <w:tcPr>
            <w:tcW w:type="dxa" w:w="1247"/>
          </w:tcPr>
          <w:p>
            <w:r>
              <w:rPr>
                <w:rFonts w:ascii="宋体" w:hAnsi="宋体" w:eastAsia="宋体"/>
                <w:sz w:val="18"/>
              </w:rPr>
              <w:t>文本</w:t>
            </w:r>
          </w:p>
        </w:tc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type="dxa" w:w="243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77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1077"/>
          </w:tcPr>
          <w:p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type="dxa" w:w="1531"/>
          </w:tcPr>
          <w:p>
            <w:r>
              <w:rPr>
                <w:rFonts w:ascii="宋体" w:hAnsi="宋体" w:eastAsia="宋体"/>
                <w:sz w:val="18"/>
              </w:rPr>
            </w:r>
          </w:p>
        </w:tc>
      </w:tr>
      <w:tr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3</w:t>
            </w:r>
          </w:p>
        </w:tc>
        <w:tc>
          <w:tcPr>
            <w:tcW w:type="dxa" w:w="2608"/>
          </w:tcPr>
          <w:p>
            <w:r>
              <w:rPr>
                <w:rFonts w:ascii="宋体" w:hAnsi="宋体" w:eastAsia="宋体"/>
                <w:sz w:val="18"/>
              </w:rPr>
              <w:t>抽屉·添加学生·筛选</w:t>
            </w:r>
          </w:p>
        </w:tc>
        <w:tc>
          <w:tcPr>
            <w:tcW w:type="dxa" w:w="1984"/>
          </w:tcPr>
          <w:p>
            <w:r>
              <w:rPr>
                <w:rFonts w:ascii="宋体" w:hAnsi="宋体" w:eastAsia="宋体"/>
                <w:sz w:val="18"/>
              </w:rPr>
              <w:t>学院</w:t>
            </w:r>
          </w:p>
        </w:tc>
        <w:tc>
          <w:tcPr>
            <w:tcW w:type="dxa" w:w="2154"/>
          </w:tcPr>
          <w:p>
            <w:r>
              <w:rPr>
                <w:rFonts w:ascii="宋体" w:hAnsi="宋体" w:eastAsia="宋体"/>
                <w:sz w:val="18"/>
              </w:rPr>
              <w:t>School</w:t>
            </w:r>
          </w:p>
        </w:tc>
        <w:tc>
          <w:tcPr>
            <w:tcW w:type="dxa" w:w="1247"/>
          </w:tcPr>
          <w:p>
            <w:r>
              <w:rPr>
                <w:rFonts w:ascii="宋体" w:hAnsi="宋体" w:eastAsia="宋体"/>
                <w:sz w:val="18"/>
              </w:rPr>
              <w:t>下拉</w:t>
            </w:r>
          </w:p>
        </w:tc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type="dxa" w:w="243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77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1077"/>
          </w:tcPr>
          <w:p>
            <w:r>
              <w:rPr>
                <w:rFonts w:ascii="宋体" w:hAnsi="宋体" w:eastAsia="宋体"/>
                <w:sz w:val="18"/>
              </w:rPr>
              <w:t>是</w:t>
            </w:r>
          </w:p>
        </w:tc>
        <w:tc>
          <w:tcPr>
            <w:tcW w:type="dxa" w:w="1531"/>
          </w:tcPr>
          <w:p>
            <w:r>
              <w:rPr>
                <w:rFonts w:ascii="宋体" w:hAnsi="宋体" w:eastAsia="宋体"/>
                <w:sz w:val="18"/>
              </w:rPr>
            </w:r>
          </w:p>
        </w:tc>
      </w:tr>
      <w:tr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4</w:t>
            </w:r>
          </w:p>
        </w:tc>
        <w:tc>
          <w:tcPr>
            <w:tcW w:type="dxa" w:w="2608"/>
          </w:tcPr>
          <w:p>
            <w:r>
              <w:rPr>
                <w:rFonts w:ascii="宋体" w:hAnsi="宋体" w:eastAsia="宋体"/>
                <w:sz w:val="18"/>
              </w:rPr>
              <w:t>抽屉·添加学生·筛选</w:t>
            </w:r>
          </w:p>
        </w:tc>
        <w:tc>
          <w:tcPr>
            <w:tcW w:type="dxa" w:w="1984"/>
          </w:tcPr>
          <w:p>
            <w:r>
              <w:rPr>
                <w:rFonts w:ascii="宋体" w:hAnsi="宋体" w:eastAsia="宋体"/>
                <w:sz w:val="18"/>
              </w:rPr>
              <w:t>专业</w:t>
            </w:r>
          </w:p>
        </w:tc>
        <w:tc>
          <w:tcPr>
            <w:tcW w:type="dxa" w:w="2154"/>
          </w:tcPr>
          <w:p>
            <w:r>
              <w:rPr>
                <w:rFonts w:ascii="宋体" w:hAnsi="宋体" w:eastAsia="宋体"/>
                <w:sz w:val="18"/>
              </w:rPr>
              <w:t>Programme</w:t>
            </w:r>
          </w:p>
        </w:tc>
        <w:tc>
          <w:tcPr>
            <w:tcW w:type="dxa" w:w="1247"/>
          </w:tcPr>
          <w:p>
            <w:r>
              <w:rPr>
                <w:rFonts w:ascii="宋体" w:hAnsi="宋体" w:eastAsia="宋体"/>
                <w:sz w:val="18"/>
              </w:rPr>
              <w:t>下拉</w:t>
            </w:r>
          </w:p>
        </w:tc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type="dxa" w:w="243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77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1077"/>
          </w:tcPr>
          <w:p>
            <w:r>
              <w:rPr>
                <w:rFonts w:ascii="宋体" w:hAnsi="宋体" w:eastAsia="宋体"/>
                <w:sz w:val="18"/>
              </w:rPr>
              <w:t>是</w:t>
            </w:r>
          </w:p>
        </w:tc>
        <w:tc>
          <w:tcPr>
            <w:tcW w:type="dxa" w:w="1531"/>
          </w:tcPr>
          <w:p>
            <w:r>
              <w:rPr>
                <w:rFonts w:ascii="宋体" w:hAnsi="宋体" w:eastAsia="宋体"/>
                <w:sz w:val="18"/>
              </w:rPr>
            </w:r>
          </w:p>
        </w:tc>
      </w:tr>
      <w:tr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5</w:t>
            </w:r>
          </w:p>
        </w:tc>
        <w:tc>
          <w:tcPr>
            <w:tcW w:type="dxa" w:w="2608"/>
          </w:tcPr>
          <w:p>
            <w:r>
              <w:rPr>
                <w:rFonts w:ascii="宋体" w:hAnsi="宋体" w:eastAsia="宋体"/>
                <w:sz w:val="18"/>
              </w:rPr>
              <w:t>抽屉·添加学生·筛选</w:t>
            </w:r>
          </w:p>
        </w:tc>
        <w:tc>
          <w:tcPr>
            <w:tcW w:type="dxa" w:w="1984"/>
          </w:tcPr>
          <w:p>
            <w:r>
              <w:rPr>
                <w:rFonts w:ascii="宋体" w:hAnsi="宋体" w:eastAsia="宋体"/>
                <w:sz w:val="18"/>
              </w:rPr>
              <w:t>批次</w:t>
            </w:r>
          </w:p>
        </w:tc>
        <w:tc>
          <w:tcPr>
            <w:tcW w:type="dxa" w:w="2154"/>
          </w:tcPr>
          <w:p>
            <w:r>
              <w:rPr>
                <w:rFonts w:ascii="宋体" w:hAnsi="宋体" w:eastAsia="宋体"/>
                <w:sz w:val="18"/>
              </w:rPr>
              <w:t>Intake</w:t>
            </w:r>
          </w:p>
        </w:tc>
        <w:tc>
          <w:tcPr>
            <w:tcW w:type="dxa" w:w="1247"/>
          </w:tcPr>
          <w:p>
            <w:r>
              <w:rPr>
                <w:rFonts w:ascii="宋体" w:hAnsi="宋体" w:eastAsia="宋体"/>
                <w:sz w:val="18"/>
              </w:rPr>
              <w:t>下拉</w:t>
            </w:r>
          </w:p>
        </w:tc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type="dxa" w:w="243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77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1077"/>
          </w:tcPr>
          <w:p>
            <w:r>
              <w:rPr>
                <w:rFonts w:ascii="宋体" w:hAnsi="宋体" w:eastAsia="宋体"/>
                <w:sz w:val="18"/>
              </w:rPr>
              <w:t>是</w:t>
            </w:r>
          </w:p>
        </w:tc>
        <w:tc>
          <w:tcPr>
            <w:tcW w:type="dxa" w:w="1531"/>
          </w:tcPr>
          <w:p>
            <w:r>
              <w:rPr>
                <w:rFonts w:ascii="宋体" w:hAnsi="宋体" w:eastAsia="宋体"/>
                <w:sz w:val="18"/>
              </w:rPr>
            </w:r>
          </w:p>
        </w:tc>
      </w:tr>
      <w:tr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6</w:t>
            </w:r>
          </w:p>
        </w:tc>
        <w:tc>
          <w:tcPr>
            <w:tcW w:type="dxa" w:w="2608"/>
          </w:tcPr>
          <w:p>
            <w:r>
              <w:rPr>
                <w:rFonts w:ascii="宋体" w:hAnsi="宋体" w:eastAsia="宋体"/>
                <w:sz w:val="18"/>
              </w:rPr>
              <w:t>抽屉·添加学生·列表</w:t>
            </w:r>
          </w:p>
        </w:tc>
        <w:tc>
          <w:tcPr>
            <w:tcW w:type="dxa" w:w="1984"/>
          </w:tcPr>
          <w:p>
            <w:r>
              <w:rPr>
                <w:rFonts w:ascii="宋体" w:hAnsi="宋体" w:eastAsia="宋体"/>
                <w:sz w:val="18"/>
              </w:rPr>
              <w:t>勾选/序号/学号/姓名/学院/专业/批次/国籍/类别</w:t>
            </w:r>
          </w:p>
        </w:tc>
        <w:tc>
          <w:tcPr>
            <w:tcW w:type="dxa" w:w="2154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1247"/>
          </w:tcPr>
          <w:p>
            <w:r>
              <w:rPr>
                <w:rFonts w:ascii="宋体" w:hAnsi="宋体" w:eastAsia="宋体"/>
                <w:sz w:val="18"/>
              </w:rPr>
              <w:t>表列</w:t>
            </w:r>
          </w:p>
        </w:tc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43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778"/>
          </w:tcPr>
          <w:p>
            <w:r>
              <w:rPr>
                <w:rFonts w:ascii="宋体" w:hAnsi="宋体" w:eastAsia="宋体"/>
                <w:sz w:val="18"/>
              </w:rPr>
              <w:t>候选学生</w:t>
            </w:r>
          </w:p>
        </w:tc>
        <w:tc>
          <w:tcPr>
            <w:tcW w:type="dxa" w:w="1077"/>
          </w:tcPr>
          <w:p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type="dxa" w:w="1531"/>
          </w:tcPr>
          <w:p>
            <w:r>
              <w:rPr>
                <w:rFonts w:ascii="宋体" w:hAnsi="宋体" w:eastAsia="宋体"/>
                <w:sz w:val="18"/>
              </w:rPr>
            </w:r>
          </w:p>
        </w:tc>
      </w:tr>
      <w:tr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7</w:t>
            </w:r>
          </w:p>
        </w:tc>
        <w:tc>
          <w:tcPr>
            <w:tcW w:type="dxa" w:w="2608"/>
          </w:tcPr>
          <w:p>
            <w:r>
              <w:rPr>
                <w:rFonts w:ascii="宋体" w:hAnsi="宋体" w:eastAsia="宋体"/>
                <w:sz w:val="18"/>
              </w:rPr>
              <w:t>抽屉·添加学生·提交区</w:t>
            </w:r>
          </w:p>
        </w:tc>
        <w:tc>
          <w:tcPr>
            <w:tcW w:type="dxa" w:w="1984"/>
          </w:tcPr>
          <w:p>
            <w:r>
              <w:rPr>
                <w:rFonts w:ascii="宋体" w:hAnsi="宋体" w:eastAsia="宋体"/>
                <w:sz w:val="18"/>
              </w:rPr>
              <w:t>所属课程班/小组</w:t>
            </w:r>
          </w:p>
        </w:tc>
        <w:tc>
          <w:tcPr>
            <w:tcW w:type="dxa" w:w="2154"/>
          </w:tcPr>
          <w:p>
            <w:r>
              <w:rPr>
                <w:rFonts w:ascii="宋体" w:hAnsi="宋体" w:eastAsia="宋体"/>
                <w:sz w:val="18"/>
              </w:rPr>
              <w:t>Target Group</w:t>
            </w:r>
          </w:p>
        </w:tc>
        <w:tc>
          <w:tcPr>
            <w:tcW w:type="dxa" w:w="1247"/>
          </w:tcPr>
          <w:p>
            <w:r>
              <w:rPr>
                <w:rFonts w:ascii="宋体" w:hAnsi="宋体" w:eastAsia="宋体"/>
                <w:sz w:val="18"/>
              </w:rPr>
              <w:t>下拉</w:t>
            </w:r>
          </w:p>
        </w:tc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是</w:t>
            </w:r>
          </w:p>
        </w:tc>
        <w:tc>
          <w:tcPr>
            <w:tcW w:type="dxa" w:w="243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77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1077"/>
          </w:tcPr>
          <w:p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type="dxa" w:w="1531"/>
          </w:tcPr>
          <w:p>
            <w:r>
              <w:rPr>
                <w:rFonts w:ascii="宋体" w:hAnsi="宋体" w:eastAsia="宋体"/>
                <w:sz w:val="18"/>
              </w:rPr>
            </w:r>
          </w:p>
        </w:tc>
      </w:tr>
      <w:tr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8</w:t>
            </w:r>
          </w:p>
        </w:tc>
        <w:tc>
          <w:tcPr>
            <w:tcW w:type="dxa" w:w="2608"/>
          </w:tcPr>
          <w:p>
            <w:r>
              <w:rPr>
                <w:rFonts w:ascii="宋体" w:hAnsi="宋体" w:eastAsia="宋体"/>
                <w:sz w:val="18"/>
              </w:rPr>
              <w:t>抽屉·添加学生·提交区</w:t>
            </w:r>
          </w:p>
        </w:tc>
        <w:tc>
          <w:tcPr>
            <w:tcW w:type="dxa" w:w="1984"/>
          </w:tcPr>
          <w:p>
            <w:r>
              <w:rPr>
                <w:rFonts w:ascii="宋体" w:hAnsi="宋体" w:eastAsia="宋体"/>
                <w:sz w:val="18"/>
              </w:rPr>
              <w:t>小组人数上限</w:t>
            </w:r>
          </w:p>
        </w:tc>
        <w:tc>
          <w:tcPr>
            <w:tcW w:type="dxa" w:w="2154"/>
          </w:tcPr>
          <w:p>
            <w:r>
              <w:rPr>
                <w:rFonts w:ascii="宋体" w:hAnsi="宋体" w:eastAsia="宋体"/>
                <w:sz w:val="18"/>
              </w:rPr>
              <w:t>Group Capacity</w:t>
            </w:r>
          </w:p>
        </w:tc>
        <w:tc>
          <w:tcPr>
            <w:tcW w:type="dxa" w:w="1247"/>
          </w:tcPr>
          <w:p>
            <w:r>
              <w:rPr>
                <w:rFonts w:ascii="宋体" w:hAnsi="宋体" w:eastAsia="宋体"/>
                <w:sz w:val="18"/>
              </w:rPr>
              <w:t>只读</w:t>
            </w:r>
          </w:p>
        </w:tc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43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77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1077"/>
          </w:tcPr>
          <w:p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type="dxa" w:w="1531"/>
          </w:tcPr>
          <w:p>
            <w:r>
              <w:rPr>
                <w:rFonts w:ascii="宋体" w:hAnsi="宋体" w:eastAsia="宋体"/>
                <w:sz w:val="18"/>
              </w:rPr>
            </w:r>
          </w:p>
        </w:tc>
      </w:tr>
      <w:tr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9</w:t>
            </w:r>
          </w:p>
        </w:tc>
        <w:tc>
          <w:tcPr>
            <w:tcW w:type="dxa" w:w="2608"/>
          </w:tcPr>
          <w:p>
            <w:r>
              <w:rPr>
                <w:rFonts w:ascii="宋体" w:hAnsi="宋体" w:eastAsia="宋体"/>
                <w:sz w:val="18"/>
              </w:rPr>
              <w:t>抽屉·添加学生·提交区</w:t>
            </w:r>
          </w:p>
        </w:tc>
        <w:tc>
          <w:tcPr>
            <w:tcW w:type="dxa" w:w="1984"/>
          </w:tcPr>
          <w:p>
            <w:r>
              <w:rPr>
                <w:rFonts w:ascii="宋体" w:hAnsi="宋体" w:eastAsia="宋体"/>
                <w:sz w:val="18"/>
              </w:rPr>
              <w:t>剩余可分配名额</w:t>
            </w:r>
          </w:p>
        </w:tc>
        <w:tc>
          <w:tcPr>
            <w:tcW w:type="dxa" w:w="2154"/>
          </w:tcPr>
          <w:p>
            <w:r>
              <w:rPr>
                <w:rFonts w:ascii="宋体" w:hAnsi="宋体" w:eastAsia="宋体"/>
                <w:sz w:val="18"/>
              </w:rPr>
              <w:t>Remaining Seats</w:t>
            </w:r>
          </w:p>
        </w:tc>
        <w:tc>
          <w:tcPr>
            <w:tcW w:type="dxa" w:w="1247"/>
          </w:tcPr>
          <w:p>
            <w:r>
              <w:rPr>
                <w:rFonts w:ascii="宋体" w:hAnsi="宋体" w:eastAsia="宋体"/>
                <w:sz w:val="18"/>
              </w:rPr>
              <w:t>只读</w:t>
            </w:r>
          </w:p>
        </w:tc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43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77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1077"/>
          </w:tcPr>
          <w:p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type="dxa" w:w="1531"/>
          </w:tcPr>
          <w:p>
            <w:r>
              <w:rPr>
                <w:rFonts w:ascii="宋体" w:hAnsi="宋体" w:eastAsia="宋体"/>
                <w:sz w:val="18"/>
              </w:rPr>
            </w:r>
          </w:p>
        </w:tc>
      </w:tr>
      <w:tr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10</w:t>
            </w:r>
          </w:p>
        </w:tc>
        <w:tc>
          <w:tcPr>
            <w:tcW w:type="dxa" w:w="2608"/>
          </w:tcPr>
          <w:p>
            <w:r>
              <w:rPr>
                <w:rFonts w:ascii="宋体" w:hAnsi="宋体" w:eastAsia="宋体"/>
                <w:sz w:val="18"/>
              </w:rPr>
              <w:t>抽屉·添加学生·提交区</w:t>
            </w:r>
          </w:p>
        </w:tc>
        <w:tc>
          <w:tcPr>
            <w:tcW w:type="dxa" w:w="1984"/>
          </w:tcPr>
          <w:p>
            <w:r>
              <w:rPr>
                <w:rFonts w:ascii="宋体" w:hAnsi="宋体" w:eastAsia="宋体"/>
                <w:sz w:val="18"/>
              </w:rPr>
              <w:t>当前选中人数</w:t>
            </w:r>
          </w:p>
        </w:tc>
        <w:tc>
          <w:tcPr>
            <w:tcW w:type="dxa" w:w="2154"/>
          </w:tcPr>
          <w:p>
            <w:r>
              <w:rPr>
                <w:rFonts w:ascii="宋体" w:hAnsi="宋体" w:eastAsia="宋体"/>
                <w:sz w:val="18"/>
              </w:rPr>
              <w:t>Selected Count</w:t>
            </w:r>
          </w:p>
        </w:tc>
        <w:tc>
          <w:tcPr>
            <w:tcW w:type="dxa" w:w="1247"/>
          </w:tcPr>
          <w:p>
            <w:r>
              <w:rPr>
                <w:rFonts w:ascii="宋体" w:hAnsi="宋体" w:eastAsia="宋体"/>
                <w:sz w:val="18"/>
              </w:rPr>
              <w:t>只读</w:t>
            </w:r>
          </w:p>
        </w:tc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43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77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1077"/>
          </w:tcPr>
          <w:p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type="dxa" w:w="1531"/>
          </w:tcPr>
          <w:p>
            <w:r>
              <w:rPr>
                <w:rFonts w:ascii="宋体" w:hAnsi="宋体" w:eastAsia="宋体"/>
                <w:sz w:val="18"/>
              </w:rPr>
            </w:r>
          </w:p>
        </w:tc>
      </w:tr>
    </w:tbl>
    <w:p/>
    <w:p>
      <w:r>
        <w:rPr>
          <w:rFonts w:ascii="宋体" w:hAnsi="宋体" w:eastAsia="宋体"/>
          <w:b/>
          <w:sz w:val="22"/>
        </w:rPr>
        <w:t>字段信息表——抽屉「预置名单分配」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457"/>
        <w:gridCol w:w="1457"/>
        <w:gridCol w:w="1457"/>
        <w:gridCol w:w="1457"/>
        <w:gridCol w:w="1457"/>
        <w:gridCol w:w="1457"/>
        <w:gridCol w:w="1457"/>
        <w:gridCol w:w="1457"/>
        <w:gridCol w:w="1457"/>
        <w:gridCol w:w="1457"/>
      </w:tblGrid>
      <w:tr>
        <w:tc>
          <w:tcPr>
            <w:tcW w:type="dxa" w:w="794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序号</w:t>
            </w:r>
          </w:p>
        </w:tc>
        <w:tc>
          <w:tcPr>
            <w:tcW w:type="dxa" w:w="2608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所在界面/区块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字段中文名称</w:t>
            </w:r>
          </w:p>
        </w:tc>
        <w:tc>
          <w:tcPr>
            <w:tcW w:type="dxa" w:w="2154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英文名称</w:t>
            </w:r>
          </w:p>
        </w:tc>
        <w:tc>
          <w:tcPr>
            <w:tcW w:type="dxa" w:w="1247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字段类型</w:t>
            </w:r>
          </w:p>
        </w:tc>
        <w:tc>
          <w:tcPr>
            <w:tcW w:type="dxa" w:w="794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必填</w:t>
            </w:r>
          </w:p>
        </w:tc>
        <w:tc>
          <w:tcPr>
            <w:tcW w:type="dxa" w:w="2438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校验规则</w:t>
              <w:br/>
              <w:t>（没有明确规则时先限制字符即可，放宽）</w:t>
            </w:r>
          </w:p>
        </w:tc>
        <w:tc>
          <w:tcPr>
            <w:tcW w:type="dxa" w:w="2778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备注（如下拉框取值来源、说明等）</w:t>
            </w:r>
          </w:p>
        </w:tc>
        <w:tc>
          <w:tcPr>
            <w:tcW w:type="dxa" w:w="1077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是否代码集取值</w:t>
            </w:r>
          </w:p>
        </w:tc>
        <w:tc>
          <w:tcPr>
            <w:tcW w:type="dxa" w:w="1531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数据格式样例</w:t>
              <w:br/>
              <w:t>（无特定格式留空）</w:t>
            </w:r>
          </w:p>
        </w:tc>
      </w:tr>
      <w:tr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1</w:t>
            </w:r>
          </w:p>
        </w:tc>
        <w:tc>
          <w:tcPr>
            <w:tcW w:type="dxa" w:w="2608"/>
          </w:tcPr>
          <w:p>
            <w:r>
              <w:rPr>
                <w:rFonts w:ascii="宋体" w:hAnsi="宋体" w:eastAsia="宋体"/>
                <w:sz w:val="18"/>
              </w:rPr>
              <w:t>抽屉·预置名单·课程信息</w:t>
            </w:r>
          </w:p>
        </w:tc>
        <w:tc>
          <w:tcPr>
            <w:tcW w:type="dxa" w:w="1984"/>
          </w:tcPr>
          <w:p>
            <w:r>
              <w:rPr>
                <w:rFonts w:ascii="宋体" w:hAnsi="宋体" w:eastAsia="宋体"/>
                <w:sz w:val="18"/>
              </w:rPr>
              <w:t>课程号</w:t>
            </w:r>
          </w:p>
        </w:tc>
        <w:tc>
          <w:tcPr>
            <w:tcW w:type="dxa" w:w="2154"/>
          </w:tcPr>
          <w:p>
            <w:r>
              <w:rPr>
                <w:rFonts w:ascii="宋体" w:hAnsi="宋体" w:eastAsia="宋体"/>
                <w:sz w:val="18"/>
              </w:rPr>
              <w:t>Course Code</w:t>
            </w:r>
          </w:p>
        </w:tc>
        <w:tc>
          <w:tcPr>
            <w:tcW w:type="dxa" w:w="1247"/>
          </w:tcPr>
          <w:p>
            <w:r>
              <w:rPr>
                <w:rFonts w:ascii="宋体" w:hAnsi="宋体" w:eastAsia="宋体"/>
                <w:sz w:val="18"/>
              </w:rPr>
              <w:t>只读</w:t>
            </w:r>
          </w:p>
        </w:tc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43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77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1077"/>
          </w:tcPr>
          <w:p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type="dxa" w:w="1531"/>
          </w:tcPr>
          <w:p>
            <w:r>
              <w:rPr>
                <w:rFonts w:ascii="宋体" w:hAnsi="宋体" w:eastAsia="宋体"/>
                <w:sz w:val="18"/>
              </w:rPr>
            </w:r>
          </w:p>
        </w:tc>
      </w:tr>
      <w:tr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2</w:t>
            </w:r>
          </w:p>
        </w:tc>
        <w:tc>
          <w:tcPr>
            <w:tcW w:type="dxa" w:w="2608"/>
          </w:tcPr>
          <w:p>
            <w:r>
              <w:rPr>
                <w:rFonts w:ascii="宋体" w:hAnsi="宋体" w:eastAsia="宋体"/>
                <w:sz w:val="18"/>
              </w:rPr>
              <w:t>抽屉·预置名单·课程信息</w:t>
            </w:r>
          </w:p>
        </w:tc>
        <w:tc>
          <w:tcPr>
            <w:tcW w:type="dxa" w:w="1984"/>
          </w:tcPr>
          <w:p>
            <w:r>
              <w:rPr>
                <w:rFonts w:ascii="宋体" w:hAnsi="宋体" w:eastAsia="宋体"/>
                <w:sz w:val="18"/>
              </w:rPr>
              <w:t>课程名称</w:t>
            </w:r>
          </w:p>
        </w:tc>
        <w:tc>
          <w:tcPr>
            <w:tcW w:type="dxa" w:w="2154"/>
          </w:tcPr>
          <w:p>
            <w:r>
              <w:rPr>
                <w:rFonts w:ascii="宋体" w:hAnsi="宋体" w:eastAsia="宋体"/>
                <w:sz w:val="18"/>
              </w:rPr>
              <w:t>Course Name</w:t>
            </w:r>
          </w:p>
        </w:tc>
        <w:tc>
          <w:tcPr>
            <w:tcW w:type="dxa" w:w="1247"/>
          </w:tcPr>
          <w:p>
            <w:r>
              <w:rPr>
                <w:rFonts w:ascii="宋体" w:hAnsi="宋体" w:eastAsia="宋体"/>
                <w:sz w:val="18"/>
              </w:rPr>
              <w:t>只读</w:t>
            </w:r>
          </w:p>
        </w:tc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43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77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1077"/>
          </w:tcPr>
          <w:p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type="dxa" w:w="1531"/>
          </w:tcPr>
          <w:p>
            <w:r>
              <w:rPr>
                <w:rFonts w:ascii="宋体" w:hAnsi="宋体" w:eastAsia="宋体"/>
                <w:sz w:val="18"/>
              </w:rPr>
            </w:r>
          </w:p>
        </w:tc>
      </w:tr>
      <w:tr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3</w:t>
            </w:r>
          </w:p>
        </w:tc>
        <w:tc>
          <w:tcPr>
            <w:tcW w:type="dxa" w:w="2608"/>
          </w:tcPr>
          <w:p>
            <w:r>
              <w:rPr>
                <w:rFonts w:ascii="宋体" w:hAnsi="宋体" w:eastAsia="宋体"/>
                <w:sz w:val="18"/>
              </w:rPr>
              <w:t>抽屉·预置名单·筛选</w:t>
            </w:r>
          </w:p>
        </w:tc>
        <w:tc>
          <w:tcPr>
            <w:tcW w:type="dxa" w:w="1984"/>
          </w:tcPr>
          <w:p>
            <w:r>
              <w:rPr>
                <w:rFonts w:ascii="宋体" w:hAnsi="宋体" w:eastAsia="宋体"/>
                <w:sz w:val="18"/>
              </w:rPr>
              <w:t>学号</w:t>
            </w:r>
          </w:p>
        </w:tc>
        <w:tc>
          <w:tcPr>
            <w:tcW w:type="dxa" w:w="2154"/>
          </w:tcPr>
          <w:p>
            <w:r>
              <w:rPr>
                <w:rFonts w:ascii="宋体" w:hAnsi="宋体" w:eastAsia="宋体"/>
                <w:sz w:val="18"/>
              </w:rPr>
              <w:t>Student No</w:t>
            </w:r>
          </w:p>
        </w:tc>
        <w:tc>
          <w:tcPr>
            <w:tcW w:type="dxa" w:w="1247"/>
          </w:tcPr>
          <w:p>
            <w:r>
              <w:rPr>
                <w:rFonts w:ascii="宋体" w:hAnsi="宋体" w:eastAsia="宋体"/>
                <w:sz w:val="18"/>
              </w:rPr>
              <w:t>文本</w:t>
            </w:r>
          </w:p>
        </w:tc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type="dxa" w:w="243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77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1077"/>
          </w:tcPr>
          <w:p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type="dxa" w:w="1531"/>
          </w:tcPr>
          <w:p>
            <w:r>
              <w:rPr>
                <w:rFonts w:ascii="宋体" w:hAnsi="宋体" w:eastAsia="宋体"/>
                <w:sz w:val="18"/>
              </w:rPr>
            </w:r>
          </w:p>
        </w:tc>
      </w:tr>
      <w:tr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4</w:t>
            </w:r>
          </w:p>
        </w:tc>
        <w:tc>
          <w:tcPr>
            <w:tcW w:type="dxa" w:w="2608"/>
          </w:tcPr>
          <w:p>
            <w:r>
              <w:rPr>
                <w:rFonts w:ascii="宋体" w:hAnsi="宋体" w:eastAsia="宋体"/>
                <w:sz w:val="18"/>
              </w:rPr>
              <w:t>抽屉·预置名单·筛选</w:t>
            </w:r>
          </w:p>
        </w:tc>
        <w:tc>
          <w:tcPr>
            <w:tcW w:type="dxa" w:w="1984"/>
          </w:tcPr>
          <w:p>
            <w:r>
              <w:rPr>
                <w:rFonts w:ascii="宋体" w:hAnsi="宋体" w:eastAsia="宋体"/>
                <w:sz w:val="18"/>
              </w:rPr>
              <w:t>姓名</w:t>
            </w:r>
          </w:p>
        </w:tc>
        <w:tc>
          <w:tcPr>
            <w:tcW w:type="dxa" w:w="2154"/>
          </w:tcPr>
          <w:p>
            <w:r>
              <w:rPr>
                <w:rFonts w:ascii="宋体" w:hAnsi="宋体" w:eastAsia="宋体"/>
                <w:sz w:val="18"/>
              </w:rPr>
              <w:t>Name</w:t>
            </w:r>
          </w:p>
        </w:tc>
        <w:tc>
          <w:tcPr>
            <w:tcW w:type="dxa" w:w="1247"/>
          </w:tcPr>
          <w:p>
            <w:r>
              <w:rPr>
                <w:rFonts w:ascii="宋体" w:hAnsi="宋体" w:eastAsia="宋体"/>
                <w:sz w:val="18"/>
              </w:rPr>
              <w:t>文本</w:t>
            </w:r>
          </w:p>
        </w:tc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type="dxa" w:w="243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77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1077"/>
          </w:tcPr>
          <w:p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type="dxa" w:w="1531"/>
          </w:tcPr>
          <w:p>
            <w:r>
              <w:rPr>
                <w:rFonts w:ascii="宋体" w:hAnsi="宋体" w:eastAsia="宋体"/>
                <w:sz w:val="18"/>
              </w:rPr>
            </w:r>
          </w:p>
        </w:tc>
      </w:tr>
      <w:tr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5</w:t>
            </w:r>
          </w:p>
        </w:tc>
        <w:tc>
          <w:tcPr>
            <w:tcW w:type="dxa" w:w="2608"/>
          </w:tcPr>
          <w:p>
            <w:r>
              <w:rPr>
                <w:rFonts w:ascii="宋体" w:hAnsi="宋体" w:eastAsia="宋体"/>
                <w:sz w:val="18"/>
              </w:rPr>
              <w:t>抽屉·预置名单·筛选</w:t>
            </w:r>
          </w:p>
        </w:tc>
        <w:tc>
          <w:tcPr>
            <w:tcW w:type="dxa" w:w="1984"/>
          </w:tcPr>
          <w:p>
            <w:r>
              <w:rPr>
                <w:rFonts w:ascii="宋体" w:hAnsi="宋体" w:eastAsia="宋体"/>
                <w:sz w:val="18"/>
              </w:rPr>
              <w:t>国籍</w:t>
            </w:r>
          </w:p>
        </w:tc>
        <w:tc>
          <w:tcPr>
            <w:tcW w:type="dxa" w:w="2154"/>
          </w:tcPr>
          <w:p>
            <w:r>
              <w:rPr>
                <w:rFonts w:ascii="宋体" w:hAnsi="宋体" w:eastAsia="宋体"/>
                <w:sz w:val="18"/>
              </w:rPr>
              <w:t>Nationality</w:t>
            </w:r>
          </w:p>
        </w:tc>
        <w:tc>
          <w:tcPr>
            <w:tcW w:type="dxa" w:w="1247"/>
          </w:tcPr>
          <w:p>
            <w:r>
              <w:rPr>
                <w:rFonts w:ascii="宋体" w:hAnsi="宋体" w:eastAsia="宋体"/>
                <w:sz w:val="18"/>
              </w:rPr>
              <w:t>下拉</w:t>
            </w:r>
          </w:p>
        </w:tc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type="dxa" w:w="243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77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1077"/>
          </w:tcPr>
          <w:p>
            <w:r>
              <w:rPr>
                <w:rFonts w:ascii="宋体" w:hAnsi="宋体" w:eastAsia="宋体"/>
                <w:sz w:val="18"/>
              </w:rPr>
              <w:t>是</w:t>
            </w:r>
          </w:p>
        </w:tc>
        <w:tc>
          <w:tcPr>
            <w:tcW w:type="dxa" w:w="1531"/>
          </w:tcPr>
          <w:p>
            <w:r>
              <w:rPr>
                <w:rFonts w:ascii="宋体" w:hAnsi="宋体" w:eastAsia="宋体"/>
                <w:sz w:val="18"/>
              </w:rPr>
            </w:r>
          </w:p>
        </w:tc>
      </w:tr>
      <w:tr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6</w:t>
            </w:r>
          </w:p>
        </w:tc>
        <w:tc>
          <w:tcPr>
            <w:tcW w:type="dxa" w:w="2608"/>
          </w:tcPr>
          <w:p>
            <w:r>
              <w:rPr>
                <w:rFonts w:ascii="宋体" w:hAnsi="宋体" w:eastAsia="宋体"/>
                <w:sz w:val="18"/>
              </w:rPr>
              <w:t>抽屉·预置名单·筛选</w:t>
            </w:r>
          </w:p>
        </w:tc>
        <w:tc>
          <w:tcPr>
            <w:tcW w:type="dxa" w:w="1984"/>
          </w:tcPr>
          <w:p>
            <w:r>
              <w:rPr>
                <w:rFonts w:ascii="宋体" w:hAnsi="宋体" w:eastAsia="宋体"/>
                <w:sz w:val="18"/>
              </w:rPr>
              <w:t>专业</w:t>
            </w:r>
          </w:p>
        </w:tc>
        <w:tc>
          <w:tcPr>
            <w:tcW w:type="dxa" w:w="2154"/>
          </w:tcPr>
          <w:p>
            <w:r>
              <w:rPr>
                <w:rFonts w:ascii="宋体" w:hAnsi="宋体" w:eastAsia="宋体"/>
                <w:sz w:val="18"/>
              </w:rPr>
              <w:t>Programme</w:t>
            </w:r>
          </w:p>
        </w:tc>
        <w:tc>
          <w:tcPr>
            <w:tcW w:type="dxa" w:w="1247"/>
          </w:tcPr>
          <w:p>
            <w:r>
              <w:rPr>
                <w:rFonts w:ascii="宋体" w:hAnsi="宋体" w:eastAsia="宋体"/>
                <w:sz w:val="18"/>
              </w:rPr>
              <w:t>下拉</w:t>
            </w:r>
          </w:p>
        </w:tc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type="dxa" w:w="243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77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1077"/>
          </w:tcPr>
          <w:p>
            <w:r>
              <w:rPr>
                <w:rFonts w:ascii="宋体" w:hAnsi="宋体" w:eastAsia="宋体"/>
                <w:sz w:val="18"/>
              </w:rPr>
              <w:t>是</w:t>
            </w:r>
          </w:p>
        </w:tc>
        <w:tc>
          <w:tcPr>
            <w:tcW w:type="dxa" w:w="1531"/>
          </w:tcPr>
          <w:p>
            <w:r>
              <w:rPr>
                <w:rFonts w:ascii="宋体" w:hAnsi="宋体" w:eastAsia="宋体"/>
                <w:sz w:val="18"/>
              </w:rPr>
            </w:r>
          </w:p>
        </w:tc>
      </w:tr>
      <w:tr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7</w:t>
            </w:r>
          </w:p>
        </w:tc>
        <w:tc>
          <w:tcPr>
            <w:tcW w:type="dxa" w:w="2608"/>
          </w:tcPr>
          <w:p>
            <w:r>
              <w:rPr>
                <w:rFonts w:ascii="宋体" w:hAnsi="宋体" w:eastAsia="宋体"/>
                <w:sz w:val="18"/>
              </w:rPr>
              <w:t>抽屉·预置名单·筛选</w:t>
            </w:r>
          </w:p>
        </w:tc>
        <w:tc>
          <w:tcPr>
            <w:tcW w:type="dxa" w:w="1984"/>
          </w:tcPr>
          <w:p>
            <w:r>
              <w:rPr>
                <w:rFonts w:ascii="宋体" w:hAnsi="宋体" w:eastAsia="宋体"/>
                <w:sz w:val="18"/>
              </w:rPr>
              <w:t>批次</w:t>
            </w:r>
          </w:p>
        </w:tc>
        <w:tc>
          <w:tcPr>
            <w:tcW w:type="dxa" w:w="2154"/>
          </w:tcPr>
          <w:p>
            <w:r>
              <w:rPr>
                <w:rFonts w:ascii="宋体" w:hAnsi="宋体" w:eastAsia="宋体"/>
                <w:sz w:val="18"/>
              </w:rPr>
              <w:t>Intake</w:t>
            </w:r>
          </w:p>
        </w:tc>
        <w:tc>
          <w:tcPr>
            <w:tcW w:type="dxa" w:w="1247"/>
          </w:tcPr>
          <w:p>
            <w:r>
              <w:rPr>
                <w:rFonts w:ascii="宋体" w:hAnsi="宋体" w:eastAsia="宋体"/>
                <w:sz w:val="18"/>
              </w:rPr>
              <w:t>下拉</w:t>
            </w:r>
          </w:p>
        </w:tc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type="dxa" w:w="243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77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1077"/>
          </w:tcPr>
          <w:p>
            <w:r>
              <w:rPr>
                <w:rFonts w:ascii="宋体" w:hAnsi="宋体" w:eastAsia="宋体"/>
                <w:sz w:val="18"/>
              </w:rPr>
              <w:t>是</w:t>
            </w:r>
          </w:p>
        </w:tc>
        <w:tc>
          <w:tcPr>
            <w:tcW w:type="dxa" w:w="1531"/>
          </w:tcPr>
          <w:p>
            <w:r>
              <w:rPr>
                <w:rFonts w:ascii="宋体" w:hAnsi="宋体" w:eastAsia="宋体"/>
                <w:sz w:val="18"/>
              </w:rPr>
            </w:r>
          </w:p>
        </w:tc>
      </w:tr>
      <w:tr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8</w:t>
            </w:r>
          </w:p>
        </w:tc>
        <w:tc>
          <w:tcPr>
            <w:tcW w:type="dxa" w:w="2608"/>
          </w:tcPr>
          <w:p>
            <w:r>
              <w:rPr>
                <w:rFonts w:ascii="宋体" w:hAnsi="宋体" w:eastAsia="宋体"/>
                <w:sz w:val="18"/>
              </w:rPr>
              <w:t>抽屉·预置名单·列表</w:t>
            </w:r>
          </w:p>
        </w:tc>
        <w:tc>
          <w:tcPr>
            <w:tcW w:type="dxa" w:w="1984"/>
          </w:tcPr>
          <w:p>
            <w:r>
              <w:rPr>
                <w:rFonts w:ascii="宋体" w:hAnsi="宋体" w:eastAsia="宋体"/>
                <w:sz w:val="18"/>
              </w:rPr>
              <w:t>勾选</w:t>
            </w:r>
          </w:p>
        </w:tc>
        <w:tc>
          <w:tcPr>
            <w:tcW w:type="dxa" w:w="2154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1247"/>
          </w:tcPr>
          <w:p>
            <w:r>
              <w:rPr>
                <w:rFonts w:ascii="宋体" w:hAnsi="宋体" w:eastAsia="宋体"/>
                <w:sz w:val="18"/>
              </w:rPr>
              <w:t>复选框</w:t>
            </w:r>
          </w:p>
        </w:tc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type="dxa" w:w="243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77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1077"/>
          </w:tcPr>
          <w:p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type="dxa" w:w="1531"/>
          </w:tcPr>
          <w:p>
            <w:r>
              <w:rPr>
                <w:rFonts w:ascii="宋体" w:hAnsi="宋体" w:eastAsia="宋体"/>
                <w:sz w:val="18"/>
              </w:rPr>
            </w:r>
          </w:p>
        </w:tc>
      </w:tr>
      <w:tr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9</w:t>
            </w:r>
          </w:p>
        </w:tc>
        <w:tc>
          <w:tcPr>
            <w:tcW w:type="dxa" w:w="2608"/>
          </w:tcPr>
          <w:p>
            <w:r>
              <w:rPr>
                <w:rFonts w:ascii="宋体" w:hAnsi="宋体" w:eastAsia="宋体"/>
                <w:sz w:val="18"/>
              </w:rPr>
              <w:t>抽屉·预置名单·列表</w:t>
            </w:r>
          </w:p>
        </w:tc>
        <w:tc>
          <w:tcPr>
            <w:tcW w:type="dxa" w:w="1984"/>
          </w:tcPr>
          <w:p>
            <w:r>
              <w:rPr>
                <w:rFonts w:ascii="宋体" w:hAnsi="宋体" w:eastAsia="宋体"/>
                <w:sz w:val="18"/>
              </w:rPr>
              <w:t>序号</w:t>
            </w:r>
          </w:p>
        </w:tc>
        <w:tc>
          <w:tcPr>
            <w:tcW w:type="dxa" w:w="2154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1247"/>
          </w:tcPr>
          <w:p>
            <w:r>
              <w:rPr>
                <w:rFonts w:ascii="宋体" w:hAnsi="宋体" w:eastAsia="宋体"/>
                <w:sz w:val="18"/>
              </w:rPr>
              <w:t>序号</w:t>
            </w:r>
          </w:p>
        </w:tc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43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77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1077"/>
          </w:tcPr>
          <w:p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type="dxa" w:w="1531"/>
          </w:tcPr>
          <w:p>
            <w:r>
              <w:rPr>
                <w:rFonts w:ascii="宋体" w:hAnsi="宋体" w:eastAsia="宋体"/>
                <w:sz w:val="18"/>
              </w:rPr>
            </w:r>
          </w:p>
        </w:tc>
      </w:tr>
      <w:tr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10</w:t>
            </w:r>
          </w:p>
        </w:tc>
        <w:tc>
          <w:tcPr>
            <w:tcW w:type="dxa" w:w="2608"/>
          </w:tcPr>
          <w:p>
            <w:r>
              <w:rPr>
                <w:rFonts w:ascii="宋体" w:hAnsi="宋体" w:eastAsia="宋体"/>
                <w:sz w:val="18"/>
              </w:rPr>
              <w:t>抽屉·预置名单·列表</w:t>
            </w:r>
          </w:p>
        </w:tc>
        <w:tc>
          <w:tcPr>
            <w:tcW w:type="dxa" w:w="1984"/>
          </w:tcPr>
          <w:p>
            <w:r>
              <w:rPr>
                <w:rFonts w:ascii="宋体" w:hAnsi="宋体" w:eastAsia="宋体"/>
                <w:sz w:val="18"/>
              </w:rPr>
              <w:t>学号</w:t>
            </w:r>
          </w:p>
        </w:tc>
        <w:tc>
          <w:tcPr>
            <w:tcW w:type="dxa" w:w="2154"/>
          </w:tcPr>
          <w:p>
            <w:r>
              <w:rPr>
                <w:rFonts w:ascii="宋体" w:hAnsi="宋体" w:eastAsia="宋体"/>
                <w:sz w:val="18"/>
              </w:rPr>
              <w:t>Student No</w:t>
            </w:r>
          </w:p>
        </w:tc>
        <w:tc>
          <w:tcPr>
            <w:tcW w:type="dxa" w:w="1247"/>
          </w:tcPr>
          <w:p>
            <w:r>
              <w:rPr>
                <w:rFonts w:ascii="宋体" w:hAnsi="宋体" w:eastAsia="宋体"/>
                <w:sz w:val="18"/>
              </w:rPr>
              <w:t>文本</w:t>
            </w:r>
          </w:p>
        </w:tc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是</w:t>
            </w:r>
          </w:p>
        </w:tc>
        <w:tc>
          <w:tcPr>
            <w:tcW w:type="dxa" w:w="243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77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1077"/>
          </w:tcPr>
          <w:p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type="dxa" w:w="1531"/>
          </w:tcPr>
          <w:p>
            <w:r>
              <w:rPr>
                <w:rFonts w:ascii="宋体" w:hAnsi="宋体" w:eastAsia="宋体"/>
                <w:sz w:val="18"/>
              </w:rPr>
            </w:r>
          </w:p>
        </w:tc>
      </w:tr>
      <w:tr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11</w:t>
            </w:r>
          </w:p>
        </w:tc>
        <w:tc>
          <w:tcPr>
            <w:tcW w:type="dxa" w:w="2608"/>
          </w:tcPr>
          <w:p>
            <w:r>
              <w:rPr>
                <w:rFonts w:ascii="宋体" w:hAnsi="宋体" w:eastAsia="宋体"/>
                <w:sz w:val="18"/>
              </w:rPr>
              <w:t>抽屉·预置名单·列表</w:t>
            </w:r>
          </w:p>
        </w:tc>
        <w:tc>
          <w:tcPr>
            <w:tcW w:type="dxa" w:w="1984"/>
          </w:tcPr>
          <w:p>
            <w:r>
              <w:rPr>
                <w:rFonts w:ascii="宋体" w:hAnsi="宋体" w:eastAsia="宋体"/>
                <w:sz w:val="18"/>
              </w:rPr>
              <w:t>姓名</w:t>
            </w:r>
          </w:p>
        </w:tc>
        <w:tc>
          <w:tcPr>
            <w:tcW w:type="dxa" w:w="2154"/>
          </w:tcPr>
          <w:p>
            <w:r>
              <w:rPr>
                <w:rFonts w:ascii="宋体" w:hAnsi="宋体" w:eastAsia="宋体"/>
                <w:sz w:val="18"/>
              </w:rPr>
              <w:t>Name</w:t>
            </w:r>
          </w:p>
        </w:tc>
        <w:tc>
          <w:tcPr>
            <w:tcW w:type="dxa" w:w="1247"/>
          </w:tcPr>
          <w:p>
            <w:r>
              <w:rPr>
                <w:rFonts w:ascii="宋体" w:hAnsi="宋体" w:eastAsia="宋体"/>
                <w:sz w:val="18"/>
              </w:rPr>
              <w:t>文本</w:t>
            </w:r>
          </w:p>
        </w:tc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是</w:t>
            </w:r>
          </w:p>
        </w:tc>
        <w:tc>
          <w:tcPr>
            <w:tcW w:type="dxa" w:w="243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77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1077"/>
          </w:tcPr>
          <w:p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type="dxa" w:w="1531"/>
          </w:tcPr>
          <w:p>
            <w:r>
              <w:rPr>
                <w:rFonts w:ascii="宋体" w:hAnsi="宋体" w:eastAsia="宋体"/>
                <w:sz w:val="18"/>
              </w:rPr>
            </w:r>
          </w:p>
        </w:tc>
      </w:tr>
      <w:tr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12</w:t>
            </w:r>
          </w:p>
        </w:tc>
        <w:tc>
          <w:tcPr>
            <w:tcW w:type="dxa" w:w="2608"/>
          </w:tcPr>
          <w:p>
            <w:r>
              <w:rPr>
                <w:rFonts w:ascii="宋体" w:hAnsi="宋体" w:eastAsia="宋体"/>
                <w:sz w:val="18"/>
              </w:rPr>
              <w:t>抽屉·预置名单·列表</w:t>
            </w:r>
          </w:p>
        </w:tc>
        <w:tc>
          <w:tcPr>
            <w:tcW w:type="dxa" w:w="1984"/>
          </w:tcPr>
          <w:p>
            <w:r>
              <w:rPr>
                <w:rFonts w:ascii="宋体" w:hAnsi="宋体" w:eastAsia="宋体"/>
                <w:sz w:val="18"/>
              </w:rPr>
              <w:t>学院</w:t>
            </w:r>
          </w:p>
        </w:tc>
        <w:tc>
          <w:tcPr>
            <w:tcW w:type="dxa" w:w="2154"/>
          </w:tcPr>
          <w:p>
            <w:r>
              <w:rPr>
                <w:rFonts w:ascii="宋体" w:hAnsi="宋体" w:eastAsia="宋体"/>
                <w:sz w:val="18"/>
              </w:rPr>
              <w:t>School</w:t>
            </w:r>
          </w:p>
        </w:tc>
        <w:tc>
          <w:tcPr>
            <w:tcW w:type="dxa" w:w="1247"/>
          </w:tcPr>
          <w:p>
            <w:r>
              <w:rPr>
                <w:rFonts w:ascii="宋体" w:hAnsi="宋体" w:eastAsia="宋体"/>
                <w:sz w:val="18"/>
              </w:rPr>
              <w:t>只读</w:t>
            </w:r>
          </w:p>
        </w:tc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43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77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1077"/>
          </w:tcPr>
          <w:p>
            <w:r>
              <w:rPr>
                <w:rFonts w:ascii="宋体" w:hAnsi="宋体" w:eastAsia="宋体"/>
                <w:sz w:val="18"/>
              </w:rPr>
              <w:t>是</w:t>
            </w:r>
          </w:p>
        </w:tc>
        <w:tc>
          <w:tcPr>
            <w:tcW w:type="dxa" w:w="1531"/>
          </w:tcPr>
          <w:p>
            <w:r>
              <w:rPr>
                <w:rFonts w:ascii="宋体" w:hAnsi="宋体" w:eastAsia="宋体"/>
                <w:sz w:val="18"/>
              </w:rPr>
            </w:r>
          </w:p>
        </w:tc>
      </w:tr>
      <w:tr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13</w:t>
            </w:r>
          </w:p>
        </w:tc>
        <w:tc>
          <w:tcPr>
            <w:tcW w:type="dxa" w:w="2608"/>
          </w:tcPr>
          <w:p>
            <w:r>
              <w:rPr>
                <w:rFonts w:ascii="宋体" w:hAnsi="宋体" w:eastAsia="宋体"/>
                <w:sz w:val="18"/>
              </w:rPr>
              <w:t>抽屉·预置名单·列表</w:t>
            </w:r>
          </w:p>
        </w:tc>
        <w:tc>
          <w:tcPr>
            <w:tcW w:type="dxa" w:w="1984"/>
          </w:tcPr>
          <w:p>
            <w:r>
              <w:rPr>
                <w:rFonts w:ascii="宋体" w:hAnsi="宋体" w:eastAsia="宋体"/>
                <w:sz w:val="18"/>
              </w:rPr>
              <w:t>专业</w:t>
            </w:r>
          </w:p>
        </w:tc>
        <w:tc>
          <w:tcPr>
            <w:tcW w:type="dxa" w:w="2154"/>
          </w:tcPr>
          <w:p>
            <w:r>
              <w:rPr>
                <w:rFonts w:ascii="宋体" w:hAnsi="宋体" w:eastAsia="宋体"/>
                <w:sz w:val="18"/>
              </w:rPr>
              <w:t>Programme</w:t>
            </w:r>
          </w:p>
        </w:tc>
        <w:tc>
          <w:tcPr>
            <w:tcW w:type="dxa" w:w="1247"/>
          </w:tcPr>
          <w:p>
            <w:r>
              <w:rPr>
                <w:rFonts w:ascii="宋体" w:hAnsi="宋体" w:eastAsia="宋体"/>
                <w:sz w:val="18"/>
              </w:rPr>
              <w:t>只读</w:t>
            </w:r>
          </w:p>
        </w:tc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43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77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1077"/>
          </w:tcPr>
          <w:p>
            <w:r>
              <w:rPr>
                <w:rFonts w:ascii="宋体" w:hAnsi="宋体" w:eastAsia="宋体"/>
                <w:sz w:val="18"/>
              </w:rPr>
              <w:t>是</w:t>
            </w:r>
          </w:p>
        </w:tc>
        <w:tc>
          <w:tcPr>
            <w:tcW w:type="dxa" w:w="1531"/>
          </w:tcPr>
          <w:p>
            <w:r>
              <w:rPr>
                <w:rFonts w:ascii="宋体" w:hAnsi="宋体" w:eastAsia="宋体"/>
                <w:sz w:val="18"/>
              </w:rPr>
            </w:r>
          </w:p>
        </w:tc>
      </w:tr>
      <w:tr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14</w:t>
            </w:r>
          </w:p>
        </w:tc>
        <w:tc>
          <w:tcPr>
            <w:tcW w:type="dxa" w:w="2608"/>
          </w:tcPr>
          <w:p>
            <w:r>
              <w:rPr>
                <w:rFonts w:ascii="宋体" w:hAnsi="宋体" w:eastAsia="宋体"/>
                <w:sz w:val="18"/>
              </w:rPr>
              <w:t>抽屉·预置名单·列表</w:t>
            </w:r>
          </w:p>
        </w:tc>
        <w:tc>
          <w:tcPr>
            <w:tcW w:type="dxa" w:w="1984"/>
          </w:tcPr>
          <w:p>
            <w:r>
              <w:rPr>
                <w:rFonts w:ascii="宋体" w:hAnsi="宋体" w:eastAsia="宋体"/>
                <w:sz w:val="18"/>
              </w:rPr>
              <w:t>批次</w:t>
            </w:r>
          </w:p>
        </w:tc>
        <w:tc>
          <w:tcPr>
            <w:tcW w:type="dxa" w:w="2154"/>
          </w:tcPr>
          <w:p>
            <w:r>
              <w:rPr>
                <w:rFonts w:ascii="宋体" w:hAnsi="宋体" w:eastAsia="宋体"/>
                <w:sz w:val="18"/>
              </w:rPr>
              <w:t>Intake</w:t>
            </w:r>
          </w:p>
        </w:tc>
        <w:tc>
          <w:tcPr>
            <w:tcW w:type="dxa" w:w="1247"/>
          </w:tcPr>
          <w:p>
            <w:r>
              <w:rPr>
                <w:rFonts w:ascii="宋体" w:hAnsi="宋体" w:eastAsia="宋体"/>
                <w:sz w:val="18"/>
              </w:rPr>
              <w:t>只读</w:t>
            </w:r>
          </w:p>
        </w:tc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43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77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1077"/>
          </w:tcPr>
          <w:p>
            <w:r>
              <w:rPr>
                <w:rFonts w:ascii="宋体" w:hAnsi="宋体" w:eastAsia="宋体"/>
                <w:sz w:val="18"/>
              </w:rPr>
              <w:t>是</w:t>
            </w:r>
          </w:p>
        </w:tc>
        <w:tc>
          <w:tcPr>
            <w:tcW w:type="dxa" w:w="1531"/>
          </w:tcPr>
          <w:p>
            <w:r>
              <w:rPr>
                <w:rFonts w:ascii="宋体" w:hAnsi="宋体" w:eastAsia="宋体"/>
                <w:sz w:val="18"/>
              </w:rPr>
            </w:r>
          </w:p>
        </w:tc>
      </w:tr>
      <w:tr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15</w:t>
            </w:r>
          </w:p>
        </w:tc>
        <w:tc>
          <w:tcPr>
            <w:tcW w:type="dxa" w:w="2608"/>
          </w:tcPr>
          <w:p>
            <w:r>
              <w:rPr>
                <w:rFonts w:ascii="宋体" w:hAnsi="宋体" w:eastAsia="宋体"/>
                <w:sz w:val="18"/>
              </w:rPr>
              <w:t>抽屉·预置名单·列表</w:t>
            </w:r>
          </w:p>
        </w:tc>
        <w:tc>
          <w:tcPr>
            <w:tcW w:type="dxa" w:w="1984"/>
          </w:tcPr>
          <w:p>
            <w:r>
              <w:rPr>
                <w:rFonts w:ascii="宋体" w:hAnsi="宋体" w:eastAsia="宋体"/>
                <w:sz w:val="18"/>
              </w:rPr>
              <w:t>国籍</w:t>
            </w:r>
          </w:p>
        </w:tc>
        <w:tc>
          <w:tcPr>
            <w:tcW w:type="dxa" w:w="2154"/>
          </w:tcPr>
          <w:p>
            <w:r>
              <w:rPr>
                <w:rFonts w:ascii="宋体" w:hAnsi="宋体" w:eastAsia="宋体"/>
                <w:sz w:val="18"/>
              </w:rPr>
              <w:t>Nationality</w:t>
            </w:r>
          </w:p>
        </w:tc>
        <w:tc>
          <w:tcPr>
            <w:tcW w:type="dxa" w:w="1247"/>
          </w:tcPr>
          <w:p>
            <w:r>
              <w:rPr>
                <w:rFonts w:ascii="宋体" w:hAnsi="宋体" w:eastAsia="宋体"/>
                <w:sz w:val="18"/>
              </w:rPr>
              <w:t>只读</w:t>
            </w:r>
          </w:p>
        </w:tc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43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77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1077"/>
          </w:tcPr>
          <w:p>
            <w:r>
              <w:rPr>
                <w:rFonts w:ascii="宋体" w:hAnsi="宋体" w:eastAsia="宋体"/>
                <w:sz w:val="18"/>
              </w:rPr>
              <w:t>是</w:t>
            </w:r>
          </w:p>
        </w:tc>
        <w:tc>
          <w:tcPr>
            <w:tcW w:type="dxa" w:w="1531"/>
          </w:tcPr>
          <w:p>
            <w:r>
              <w:rPr>
                <w:rFonts w:ascii="宋体" w:hAnsi="宋体" w:eastAsia="宋体"/>
                <w:sz w:val="18"/>
              </w:rPr>
            </w:r>
          </w:p>
        </w:tc>
      </w:tr>
      <w:tr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16</w:t>
            </w:r>
          </w:p>
        </w:tc>
        <w:tc>
          <w:tcPr>
            <w:tcW w:type="dxa" w:w="2608"/>
          </w:tcPr>
          <w:p>
            <w:r>
              <w:rPr>
                <w:rFonts w:ascii="宋体" w:hAnsi="宋体" w:eastAsia="宋体"/>
                <w:sz w:val="18"/>
              </w:rPr>
              <w:t>抽屉·预置名单·列表</w:t>
            </w:r>
          </w:p>
        </w:tc>
        <w:tc>
          <w:tcPr>
            <w:tcW w:type="dxa" w:w="1984"/>
          </w:tcPr>
          <w:p>
            <w:r>
              <w:rPr>
                <w:rFonts w:ascii="宋体" w:hAnsi="宋体" w:eastAsia="宋体"/>
                <w:sz w:val="18"/>
              </w:rPr>
              <w:t>类型</w:t>
            </w:r>
          </w:p>
        </w:tc>
        <w:tc>
          <w:tcPr>
            <w:tcW w:type="dxa" w:w="2154"/>
          </w:tcPr>
          <w:p>
            <w:r>
              <w:rPr>
                <w:rFonts w:ascii="宋体" w:hAnsi="宋体" w:eastAsia="宋体"/>
                <w:sz w:val="18"/>
              </w:rPr>
              <w:t>Type</w:t>
            </w:r>
          </w:p>
        </w:tc>
        <w:tc>
          <w:tcPr>
            <w:tcW w:type="dxa" w:w="1247"/>
          </w:tcPr>
          <w:p>
            <w:r>
              <w:rPr>
                <w:rFonts w:ascii="宋体" w:hAnsi="宋体" w:eastAsia="宋体"/>
                <w:sz w:val="18"/>
              </w:rPr>
              <w:t>只读</w:t>
            </w:r>
          </w:p>
        </w:tc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43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77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1077"/>
          </w:tcPr>
          <w:p>
            <w:r>
              <w:rPr>
                <w:rFonts w:ascii="宋体" w:hAnsi="宋体" w:eastAsia="宋体"/>
                <w:sz w:val="18"/>
              </w:rPr>
              <w:t>是</w:t>
            </w:r>
          </w:p>
        </w:tc>
        <w:tc>
          <w:tcPr>
            <w:tcW w:type="dxa" w:w="1531"/>
          </w:tcPr>
          <w:p>
            <w:r>
              <w:rPr>
                <w:rFonts w:ascii="宋体" w:hAnsi="宋体" w:eastAsia="宋体"/>
                <w:sz w:val="18"/>
              </w:rPr>
            </w:r>
          </w:p>
        </w:tc>
      </w:tr>
      <w:tr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17</w:t>
            </w:r>
          </w:p>
        </w:tc>
        <w:tc>
          <w:tcPr>
            <w:tcW w:type="dxa" w:w="2608"/>
          </w:tcPr>
          <w:p>
            <w:r>
              <w:rPr>
                <w:rFonts w:ascii="宋体" w:hAnsi="宋体" w:eastAsia="宋体"/>
                <w:sz w:val="18"/>
              </w:rPr>
              <w:t>抽屉·预置名单·列表</w:t>
            </w:r>
          </w:p>
        </w:tc>
        <w:tc>
          <w:tcPr>
            <w:tcW w:type="dxa" w:w="1984"/>
          </w:tcPr>
          <w:p>
            <w:r>
              <w:rPr>
                <w:rFonts w:ascii="宋体" w:hAnsi="宋体" w:eastAsia="宋体"/>
                <w:sz w:val="18"/>
              </w:rPr>
              <w:t>学籍状态</w:t>
            </w:r>
          </w:p>
        </w:tc>
        <w:tc>
          <w:tcPr>
            <w:tcW w:type="dxa" w:w="2154"/>
          </w:tcPr>
          <w:p>
            <w:r>
              <w:rPr>
                <w:rFonts w:ascii="宋体" w:hAnsi="宋体" w:eastAsia="宋体"/>
                <w:sz w:val="18"/>
              </w:rPr>
              <w:t>Status</w:t>
            </w:r>
          </w:p>
        </w:tc>
        <w:tc>
          <w:tcPr>
            <w:tcW w:type="dxa" w:w="1247"/>
          </w:tcPr>
          <w:p>
            <w:r>
              <w:rPr>
                <w:rFonts w:ascii="宋体" w:hAnsi="宋体" w:eastAsia="宋体"/>
                <w:sz w:val="18"/>
              </w:rPr>
              <w:t>只读</w:t>
            </w:r>
          </w:p>
        </w:tc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43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77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1077"/>
          </w:tcPr>
          <w:p>
            <w:r>
              <w:rPr>
                <w:rFonts w:ascii="宋体" w:hAnsi="宋体" w:eastAsia="宋体"/>
                <w:sz w:val="18"/>
              </w:rPr>
              <w:t>是</w:t>
            </w:r>
          </w:p>
        </w:tc>
        <w:tc>
          <w:tcPr>
            <w:tcW w:type="dxa" w:w="1531"/>
          </w:tcPr>
          <w:p>
            <w:r>
              <w:rPr>
                <w:rFonts w:ascii="宋体" w:hAnsi="宋体" w:eastAsia="宋体"/>
                <w:sz w:val="18"/>
              </w:rPr>
            </w:r>
          </w:p>
        </w:tc>
      </w:tr>
      <w:tr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18</w:t>
            </w:r>
          </w:p>
        </w:tc>
        <w:tc>
          <w:tcPr>
            <w:tcW w:type="dxa" w:w="2608"/>
          </w:tcPr>
          <w:p>
            <w:r>
              <w:rPr>
                <w:rFonts w:ascii="宋体" w:hAnsi="宋体" w:eastAsia="宋体"/>
                <w:sz w:val="18"/>
              </w:rPr>
              <w:t>抽屉·预置名单·列表</w:t>
            </w:r>
          </w:p>
        </w:tc>
        <w:tc>
          <w:tcPr>
            <w:tcW w:type="dxa" w:w="1984"/>
          </w:tcPr>
          <w:p>
            <w:r>
              <w:rPr>
                <w:rFonts w:ascii="宋体" w:hAnsi="宋体" w:eastAsia="宋体"/>
                <w:sz w:val="18"/>
              </w:rPr>
              <w:t>学籍类型</w:t>
            </w:r>
          </w:p>
        </w:tc>
        <w:tc>
          <w:tcPr>
            <w:tcW w:type="dxa" w:w="2154"/>
          </w:tcPr>
          <w:p>
            <w:r>
              <w:rPr>
                <w:rFonts w:ascii="宋体" w:hAnsi="宋体" w:eastAsia="宋体"/>
                <w:sz w:val="18"/>
              </w:rPr>
              <w:t>Enrollment Type</w:t>
            </w:r>
          </w:p>
        </w:tc>
        <w:tc>
          <w:tcPr>
            <w:tcW w:type="dxa" w:w="1247"/>
          </w:tcPr>
          <w:p>
            <w:r>
              <w:rPr>
                <w:rFonts w:ascii="宋体" w:hAnsi="宋体" w:eastAsia="宋体"/>
                <w:sz w:val="18"/>
              </w:rPr>
              <w:t>只读</w:t>
            </w:r>
          </w:p>
        </w:tc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43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77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1077"/>
          </w:tcPr>
          <w:p>
            <w:r>
              <w:rPr>
                <w:rFonts w:ascii="宋体" w:hAnsi="宋体" w:eastAsia="宋体"/>
                <w:sz w:val="18"/>
              </w:rPr>
              <w:t>是</w:t>
            </w:r>
          </w:p>
        </w:tc>
        <w:tc>
          <w:tcPr>
            <w:tcW w:type="dxa" w:w="1531"/>
          </w:tcPr>
          <w:p>
            <w:r>
              <w:rPr>
                <w:rFonts w:ascii="宋体" w:hAnsi="宋体" w:eastAsia="宋体"/>
                <w:sz w:val="18"/>
              </w:rPr>
            </w:r>
          </w:p>
        </w:tc>
      </w:tr>
      <w:tr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19</w:t>
            </w:r>
          </w:p>
        </w:tc>
        <w:tc>
          <w:tcPr>
            <w:tcW w:type="dxa" w:w="2608"/>
          </w:tcPr>
          <w:p>
            <w:r>
              <w:rPr>
                <w:rFonts w:ascii="宋体" w:hAnsi="宋体" w:eastAsia="宋体"/>
                <w:sz w:val="18"/>
              </w:rPr>
              <w:t>抽屉·预置名单·列表</w:t>
            </w:r>
          </w:p>
        </w:tc>
        <w:tc>
          <w:tcPr>
            <w:tcW w:type="dxa" w:w="1984"/>
          </w:tcPr>
          <w:p>
            <w:r>
              <w:rPr>
                <w:rFonts w:ascii="宋体" w:hAnsi="宋体" w:eastAsia="宋体"/>
                <w:sz w:val="18"/>
              </w:rPr>
              <w:t>分配状态</w:t>
            </w:r>
          </w:p>
        </w:tc>
        <w:tc>
          <w:tcPr>
            <w:tcW w:type="dxa" w:w="2154"/>
          </w:tcPr>
          <w:p>
            <w:r>
              <w:rPr>
                <w:rFonts w:ascii="宋体" w:hAnsi="宋体" w:eastAsia="宋体"/>
                <w:sz w:val="18"/>
              </w:rPr>
              <w:t>Assign Status</w:t>
            </w:r>
          </w:p>
        </w:tc>
        <w:tc>
          <w:tcPr>
            <w:tcW w:type="dxa" w:w="1247"/>
          </w:tcPr>
          <w:p>
            <w:r>
              <w:rPr>
                <w:rFonts w:ascii="宋体" w:hAnsi="宋体" w:eastAsia="宋体"/>
                <w:sz w:val="18"/>
              </w:rPr>
              <w:t>状态</w:t>
            </w:r>
          </w:p>
        </w:tc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43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778"/>
          </w:tcPr>
          <w:p>
            <w:r>
              <w:rPr>
                <w:rFonts w:ascii="宋体" w:hAnsi="宋体" w:eastAsia="宋体"/>
                <w:sz w:val="18"/>
              </w:rPr>
              <w:t>是否已分配</w:t>
            </w:r>
          </w:p>
        </w:tc>
        <w:tc>
          <w:tcPr>
            <w:tcW w:type="dxa" w:w="1077"/>
          </w:tcPr>
          <w:p>
            <w:r>
              <w:rPr>
                <w:rFonts w:ascii="宋体" w:hAnsi="宋体" w:eastAsia="宋体"/>
                <w:sz w:val="18"/>
              </w:rPr>
              <w:t>是</w:t>
            </w:r>
          </w:p>
        </w:tc>
        <w:tc>
          <w:tcPr>
            <w:tcW w:type="dxa" w:w="1531"/>
          </w:tcPr>
          <w:p>
            <w:r>
              <w:rPr>
                <w:rFonts w:ascii="宋体" w:hAnsi="宋体" w:eastAsia="宋体"/>
                <w:sz w:val="18"/>
              </w:rPr>
            </w:r>
          </w:p>
        </w:tc>
      </w:tr>
      <w:tr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20</w:t>
            </w:r>
          </w:p>
        </w:tc>
        <w:tc>
          <w:tcPr>
            <w:tcW w:type="dxa" w:w="2608"/>
          </w:tcPr>
          <w:p>
            <w:r>
              <w:rPr>
                <w:rFonts w:ascii="宋体" w:hAnsi="宋体" w:eastAsia="宋体"/>
                <w:sz w:val="18"/>
              </w:rPr>
              <w:t>抽屉·预置名单·提交区</w:t>
            </w:r>
          </w:p>
        </w:tc>
        <w:tc>
          <w:tcPr>
            <w:tcW w:type="dxa" w:w="1984"/>
          </w:tcPr>
          <w:p>
            <w:r>
              <w:rPr>
                <w:rFonts w:ascii="宋体" w:hAnsi="宋体" w:eastAsia="宋体"/>
                <w:sz w:val="18"/>
              </w:rPr>
              <w:t>所属课程班/小组</w:t>
            </w:r>
          </w:p>
        </w:tc>
        <w:tc>
          <w:tcPr>
            <w:tcW w:type="dxa" w:w="2154"/>
          </w:tcPr>
          <w:p>
            <w:r>
              <w:rPr>
                <w:rFonts w:ascii="宋体" w:hAnsi="宋体" w:eastAsia="宋体"/>
                <w:sz w:val="18"/>
              </w:rPr>
              <w:t>Target Group</w:t>
            </w:r>
          </w:p>
        </w:tc>
        <w:tc>
          <w:tcPr>
            <w:tcW w:type="dxa" w:w="1247"/>
          </w:tcPr>
          <w:p>
            <w:r>
              <w:rPr>
                <w:rFonts w:ascii="宋体" w:hAnsi="宋体" w:eastAsia="宋体"/>
                <w:sz w:val="18"/>
              </w:rPr>
              <w:t>下拉</w:t>
            </w:r>
          </w:p>
        </w:tc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是</w:t>
            </w:r>
          </w:p>
        </w:tc>
        <w:tc>
          <w:tcPr>
            <w:tcW w:type="dxa" w:w="243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77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1077"/>
          </w:tcPr>
          <w:p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type="dxa" w:w="1531"/>
          </w:tcPr>
          <w:p>
            <w:r>
              <w:rPr>
                <w:rFonts w:ascii="宋体" w:hAnsi="宋体" w:eastAsia="宋体"/>
                <w:sz w:val="18"/>
              </w:rPr>
            </w:r>
          </w:p>
        </w:tc>
      </w:tr>
      <w:tr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21</w:t>
            </w:r>
          </w:p>
        </w:tc>
        <w:tc>
          <w:tcPr>
            <w:tcW w:type="dxa" w:w="2608"/>
          </w:tcPr>
          <w:p>
            <w:r>
              <w:rPr>
                <w:rFonts w:ascii="宋体" w:hAnsi="宋体" w:eastAsia="宋体"/>
                <w:sz w:val="18"/>
              </w:rPr>
              <w:t>抽屉·预置名单·提交区</w:t>
            </w:r>
          </w:p>
        </w:tc>
        <w:tc>
          <w:tcPr>
            <w:tcW w:type="dxa" w:w="1984"/>
          </w:tcPr>
          <w:p>
            <w:r>
              <w:rPr>
                <w:rFonts w:ascii="宋体" w:hAnsi="宋体" w:eastAsia="宋体"/>
                <w:sz w:val="18"/>
              </w:rPr>
              <w:t>小组人数上限/剩余可分配名额/当前选中人数</w:t>
            </w:r>
          </w:p>
        </w:tc>
        <w:tc>
          <w:tcPr>
            <w:tcW w:type="dxa" w:w="2154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1247"/>
          </w:tcPr>
          <w:p>
            <w:r>
              <w:rPr>
                <w:rFonts w:ascii="宋体" w:hAnsi="宋体" w:eastAsia="宋体"/>
                <w:sz w:val="18"/>
              </w:rPr>
              <w:t>只读</w:t>
            </w:r>
          </w:p>
        </w:tc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43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778"/>
          </w:tcPr>
          <w:p>
            <w:r>
              <w:rPr>
                <w:rFonts w:ascii="宋体" w:hAnsi="宋体" w:eastAsia="宋体"/>
                <w:sz w:val="18"/>
              </w:rPr>
              <w:t>容量提示</w:t>
            </w:r>
          </w:p>
        </w:tc>
        <w:tc>
          <w:tcPr>
            <w:tcW w:type="dxa" w:w="1077"/>
          </w:tcPr>
          <w:p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type="dxa" w:w="1531"/>
          </w:tcPr>
          <w:p>
            <w:r>
              <w:rPr>
                <w:rFonts w:ascii="宋体" w:hAnsi="宋体" w:eastAsia="宋体"/>
                <w:sz w:val="18"/>
              </w:rPr>
            </w:r>
          </w:p>
        </w:tc>
      </w:tr>
    </w:tbl>
    <w:p/>
    <w:p>
      <w:r>
        <w:rPr>
          <w:rFonts w:ascii="宋体" w:hAnsi="宋体" w:eastAsia="宋体"/>
          <w:b/>
          <w:sz w:val="22"/>
        </w:rPr>
        <w:t>字段信息表——抽屉「名单移除记录」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457"/>
        <w:gridCol w:w="1457"/>
        <w:gridCol w:w="1457"/>
        <w:gridCol w:w="1457"/>
        <w:gridCol w:w="1457"/>
        <w:gridCol w:w="1457"/>
        <w:gridCol w:w="1457"/>
        <w:gridCol w:w="1457"/>
        <w:gridCol w:w="1457"/>
        <w:gridCol w:w="1457"/>
      </w:tblGrid>
      <w:tr>
        <w:tc>
          <w:tcPr>
            <w:tcW w:type="dxa" w:w="794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序号</w:t>
            </w:r>
          </w:p>
        </w:tc>
        <w:tc>
          <w:tcPr>
            <w:tcW w:type="dxa" w:w="2608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所在界面/区块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字段中文名称</w:t>
            </w:r>
          </w:p>
        </w:tc>
        <w:tc>
          <w:tcPr>
            <w:tcW w:type="dxa" w:w="2154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英文名称</w:t>
            </w:r>
          </w:p>
        </w:tc>
        <w:tc>
          <w:tcPr>
            <w:tcW w:type="dxa" w:w="1247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字段类型</w:t>
            </w:r>
          </w:p>
        </w:tc>
        <w:tc>
          <w:tcPr>
            <w:tcW w:type="dxa" w:w="794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必填</w:t>
            </w:r>
          </w:p>
        </w:tc>
        <w:tc>
          <w:tcPr>
            <w:tcW w:type="dxa" w:w="2438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校验规则</w:t>
              <w:br/>
              <w:t>（没有明确规则时先限制字符即可，放宽）</w:t>
            </w:r>
          </w:p>
        </w:tc>
        <w:tc>
          <w:tcPr>
            <w:tcW w:type="dxa" w:w="2778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备注（如下拉框取值来源、说明等）</w:t>
            </w:r>
          </w:p>
        </w:tc>
        <w:tc>
          <w:tcPr>
            <w:tcW w:type="dxa" w:w="1077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是否代码集取值</w:t>
            </w:r>
          </w:p>
        </w:tc>
        <w:tc>
          <w:tcPr>
            <w:tcW w:type="dxa" w:w="1531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数据格式样例</w:t>
              <w:br/>
              <w:t>（无特定格式留空）</w:t>
            </w:r>
          </w:p>
        </w:tc>
      </w:tr>
      <w:tr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1</w:t>
            </w:r>
          </w:p>
        </w:tc>
        <w:tc>
          <w:tcPr>
            <w:tcW w:type="dxa" w:w="2608"/>
          </w:tcPr>
          <w:p>
            <w:r>
              <w:rPr>
                <w:rFonts w:ascii="宋体" w:hAnsi="宋体" w:eastAsia="宋体"/>
                <w:sz w:val="18"/>
              </w:rPr>
              <w:t>抽屉·名单移除记录</w:t>
            </w:r>
          </w:p>
        </w:tc>
        <w:tc>
          <w:tcPr>
            <w:tcW w:type="dxa" w:w="1984"/>
          </w:tcPr>
          <w:p>
            <w:r>
              <w:rPr>
                <w:rFonts w:ascii="宋体" w:hAnsi="宋体" w:eastAsia="宋体"/>
                <w:sz w:val="18"/>
              </w:rPr>
              <w:t>序号</w:t>
            </w:r>
          </w:p>
        </w:tc>
        <w:tc>
          <w:tcPr>
            <w:tcW w:type="dxa" w:w="2154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1247"/>
          </w:tcPr>
          <w:p>
            <w:r>
              <w:rPr>
                <w:rFonts w:ascii="宋体" w:hAnsi="宋体" w:eastAsia="宋体"/>
                <w:sz w:val="18"/>
              </w:rPr>
              <w:t>序号</w:t>
            </w:r>
          </w:p>
        </w:tc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43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77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1077"/>
          </w:tcPr>
          <w:p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type="dxa" w:w="1531"/>
          </w:tcPr>
          <w:p>
            <w:r>
              <w:rPr>
                <w:rFonts w:ascii="宋体" w:hAnsi="宋体" w:eastAsia="宋体"/>
                <w:sz w:val="18"/>
              </w:rPr>
            </w:r>
          </w:p>
        </w:tc>
      </w:tr>
      <w:tr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2</w:t>
            </w:r>
          </w:p>
        </w:tc>
        <w:tc>
          <w:tcPr>
            <w:tcW w:type="dxa" w:w="2608"/>
          </w:tcPr>
          <w:p>
            <w:r>
              <w:rPr>
                <w:rFonts w:ascii="宋体" w:hAnsi="宋体" w:eastAsia="宋体"/>
                <w:sz w:val="18"/>
              </w:rPr>
              <w:t>抽屉·名单移除记录</w:t>
            </w:r>
          </w:p>
        </w:tc>
        <w:tc>
          <w:tcPr>
            <w:tcW w:type="dxa" w:w="1984"/>
          </w:tcPr>
          <w:p>
            <w:r>
              <w:rPr>
                <w:rFonts w:ascii="宋体" w:hAnsi="宋体" w:eastAsia="宋体"/>
                <w:sz w:val="18"/>
              </w:rPr>
              <w:t>学号</w:t>
            </w:r>
          </w:p>
        </w:tc>
        <w:tc>
          <w:tcPr>
            <w:tcW w:type="dxa" w:w="2154"/>
          </w:tcPr>
          <w:p>
            <w:r>
              <w:rPr>
                <w:rFonts w:ascii="宋体" w:hAnsi="宋体" w:eastAsia="宋体"/>
                <w:sz w:val="18"/>
              </w:rPr>
              <w:t>Student No</w:t>
            </w:r>
          </w:p>
        </w:tc>
        <w:tc>
          <w:tcPr>
            <w:tcW w:type="dxa" w:w="1247"/>
          </w:tcPr>
          <w:p>
            <w:r>
              <w:rPr>
                <w:rFonts w:ascii="宋体" w:hAnsi="宋体" w:eastAsia="宋体"/>
                <w:sz w:val="18"/>
              </w:rPr>
              <w:t>文本</w:t>
            </w:r>
          </w:p>
        </w:tc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43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77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1077"/>
          </w:tcPr>
          <w:p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type="dxa" w:w="1531"/>
          </w:tcPr>
          <w:p>
            <w:r>
              <w:rPr>
                <w:rFonts w:ascii="宋体" w:hAnsi="宋体" w:eastAsia="宋体"/>
                <w:sz w:val="18"/>
              </w:rPr>
            </w:r>
          </w:p>
        </w:tc>
      </w:tr>
      <w:tr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3</w:t>
            </w:r>
          </w:p>
        </w:tc>
        <w:tc>
          <w:tcPr>
            <w:tcW w:type="dxa" w:w="2608"/>
          </w:tcPr>
          <w:p>
            <w:r>
              <w:rPr>
                <w:rFonts w:ascii="宋体" w:hAnsi="宋体" w:eastAsia="宋体"/>
                <w:sz w:val="18"/>
              </w:rPr>
              <w:t>抽屉·名单移除记录</w:t>
            </w:r>
          </w:p>
        </w:tc>
        <w:tc>
          <w:tcPr>
            <w:tcW w:type="dxa" w:w="1984"/>
          </w:tcPr>
          <w:p>
            <w:r>
              <w:rPr>
                <w:rFonts w:ascii="宋体" w:hAnsi="宋体" w:eastAsia="宋体"/>
                <w:sz w:val="18"/>
              </w:rPr>
              <w:t>学生姓名</w:t>
            </w:r>
          </w:p>
        </w:tc>
        <w:tc>
          <w:tcPr>
            <w:tcW w:type="dxa" w:w="2154"/>
          </w:tcPr>
          <w:p>
            <w:r>
              <w:rPr>
                <w:rFonts w:ascii="宋体" w:hAnsi="宋体" w:eastAsia="宋体"/>
                <w:sz w:val="18"/>
              </w:rPr>
              <w:t>Name</w:t>
            </w:r>
          </w:p>
        </w:tc>
        <w:tc>
          <w:tcPr>
            <w:tcW w:type="dxa" w:w="1247"/>
          </w:tcPr>
          <w:p>
            <w:r>
              <w:rPr>
                <w:rFonts w:ascii="宋体" w:hAnsi="宋体" w:eastAsia="宋体"/>
                <w:sz w:val="18"/>
              </w:rPr>
              <w:t>文本</w:t>
            </w:r>
          </w:p>
        </w:tc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43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77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1077"/>
          </w:tcPr>
          <w:p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type="dxa" w:w="1531"/>
          </w:tcPr>
          <w:p>
            <w:r>
              <w:rPr>
                <w:rFonts w:ascii="宋体" w:hAnsi="宋体" w:eastAsia="宋体"/>
                <w:sz w:val="18"/>
              </w:rPr>
            </w:r>
          </w:p>
        </w:tc>
      </w:tr>
      <w:tr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4</w:t>
            </w:r>
          </w:p>
        </w:tc>
        <w:tc>
          <w:tcPr>
            <w:tcW w:type="dxa" w:w="2608"/>
          </w:tcPr>
          <w:p>
            <w:r>
              <w:rPr>
                <w:rFonts w:ascii="宋体" w:hAnsi="宋体" w:eastAsia="宋体"/>
                <w:sz w:val="18"/>
              </w:rPr>
              <w:t>抽屉·名单移除记录</w:t>
            </w:r>
          </w:p>
        </w:tc>
        <w:tc>
          <w:tcPr>
            <w:tcW w:type="dxa" w:w="1984"/>
          </w:tcPr>
          <w:p>
            <w:r>
              <w:rPr>
                <w:rFonts w:ascii="宋体" w:hAnsi="宋体" w:eastAsia="宋体"/>
                <w:sz w:val="18"/>
              </w:rPr>
              <w:t>学院</w:t>
            </w:r>
          </w:p>
        </w:tc>
        <w:tc>
          <w:tcPr>
            <w:tcW w:type="dxa" w:w="2154"/>
          </w:tcPr>
          <w:p>
            <w:r>
              <w:rPr>
                <w:rFonts w:ascii="宋体" w:hAnsi="宋体" w:eastAsia="宋体"/>
                <w:sz w:val="18"/>
              </w:rPr>
              <w:t>School</w:t>
            </w:r>
          </w:p>
        </w:tc>
        <w:tc>
          <w:tcPr>
            <w:tcW w:type="dxa" w:w="1247"/>
          </w:tcPr>
          <w:p>
            <w:r>
              <w:rPr>
                <w:rFonts w:ascii="宋体" w:hAnsi="宋体" w:eastAsia="宋体"/>
                <w:sz w:val="18"/>
              </w:rPr>
              <w:t>文本</w:t>
            </w:r>
          </w:p>
        </w:tc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43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77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1077"/>
          </w:tcPr>
          <w:p>
            <w:r>
              <w:rPr>
                <w:rFonts w:ascii="宋体" w:hAnsi="宋体" w:eastAsia="宋体"/>
                <w:sz w:val="18"/>
              </w:rPr>
              <w:t>是</w:t>
            </w:r>
          </w:p>
        </w:tc>
        <w:tc>
          <w:tcPr>
            <w:tcW w:type="dxa" w:w="1531"/>
          </w:tcPr>
          <w:p>
            <w:r>
              <w:rPr>
                <w:rFonts w:ascii="宋体" w:hAnsi="宋体" w:eastAsia="宋体"/>
                <w:sz w:val="18"/>
              </w:rPr>
            </w:r>
          </w:p>
        </w:tc>
      </w:tr>
      <w:tr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5</w:t>
            </w:r>
          </w:p>
        </w:tc>
        <w:tc>
          <w:tcPr>
            <w:tcW w:type="dxa" w:w="2608"/>
          </w:tcPr>
          <w:p>
            <w:r>
              <w:rPr>
                <w:rFonts w:ascii="宋体" w:hAnsi="宋体" w:eastAsia="宋体"/>
                <w:sz w:val="18"/>
              </w:rPr>
              <w:t>抽屉·名单移除记录</w:t>
            </w:r>
          </w:p>
        </w:tc>
        <w:tc>
          <w:tcPr>
            <w:tcW w:type="dxa" w:w="1984"/>
          </w:tcPr>
          <w:p>
            <w:r>
              <w:rPr>
                <w:rFonts w:ascii="宋体" w:hAnsi="宋体" w:eastAsia="宋体"/>
                <w:sz w:val="18"/>
              </w:rPr>
              <w:t>专业</w:t>
            </w:r>
          </w:p>
        </w:tc>
        <w:tc>
          <w:tcPr>
            <w:tcW w:type="dxa" w:w="2154"/>
          </w:tcPr>
          <w:p>
            <w:r>
              <w:rPr>
                <w:rFonts w:ascii="宋体" w:hAnsi="宋体" w:eastAsia="宋体"/>
                <w:sz w:val="18"/>
              </w:rPr>
              <w:t>Programme</w:t>
            </w:r>
          </w:p>
        </w:tc>
        <w:tc>
          <w:tcPr>
            <w:tcW w:type="dxa" w:w="1247"/>
          </w:tcPr>
          <w:p>
            <w:r>
              <w:rPr>
                <w:rFonts w:ascii="宋体" w:hAnsi="宋体" w:eastAsia="宋体"/>
                <w:sz w:val="18"/>
              </w:rPr>
              <w:t>文本</w:t>
            </w:r>
          </w:p>
        </w:tc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43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77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1077"/>
          </w:tcPr>
          <w:p>
            <w:r>
              <w:rPr>
                <w:rFonts w:ascii="宋体" w:hAnsi="宋体" w:eastAsia="宋体"/>
                <w:sz w:val="18"/>
              </w:rPr>
              <w:t>是</w:t>
            </w:r>
          </w:p>
        </w:tc>
        <w:tc>
          <w:tcPr>
            <w:tcW w:type="dxa" w:w="1531"/>
          </w:tcPr>
          <w:p>
            <w:r>
              <w:rPr>
                <w:rFonts w:ascii="宋体" w:hAnsi="宋体" w:eastAsia="宋体"/>
                <w:sz w:val="18"/>
              </w:rPr>
            </w:r>
          </w:p>
        </w:tc>
      </w:tr>
      <w:tr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6</w:t>
            </w:r>
          </w:p>
        </w:tc>
        <w:tc>
          <w:tcPr>
            <w:tcW w:type="dxa" w:w="2608"/>
          </w:tcPr>
          <w:p>
            <w:r>
              <w:rPr>
                <w:rFonts w:ascii="宋体" w:hAnsi="宋体" w:eastAsia="宋体"/>
                <w:sz w:val="18"/>
              </w:rPr>
              <w:t>抽屉·名单移除记录</w:t>
            </w:r>
          </w:p>
        </w:tc>
        <w:tc>
          <w:tcPr>
            <w:tcW w:type="dxa" w:w="1984"/>
          </w:tcPr>
          <w:p>
            <w:r>
              <w:rPr>
                <w:rFonts w:ascii="宋体" w:hAnsi="宋体" w:eastAsia="宋体"/>
                <w:sz w:val="18"/>
              </w:rPr>
              <w:t>入学批次</w:t>
            </w:r>
          </w:p>
        </w:tc>
        <w:tc>
          <w:tcPr>
            <w:tcW w:type="dxa" w:w="2154"/>
          </w:tcPr>
          <w:p>
            <w:r>
              <w:rPr>
                <w:rFonts w:ascii="宋体" w:hAnsi="宋体" w:eastAsia="宋体"/>
                <w:sz w:val="18"/>
              </w:rPr>
              <w:t>Intake</w:t>
            </w:r>
          </w:p>
        </w:tc>
        <w:tc>
          <w:tcPr>
            <w:tcW w:type="dxa" w:w="1247"/>
          </w:tcPr>
          <w:p>
            <w:r>
              <w:rPr>
                <w:rFonts w:ascii="宋体" w:hAnsi="宋体" w:eastAsia="宋体"/>
                <w:sz w:val="18"/>
              </w:rPr>
              <w:t>文本</w:t>
            </w:r>
          </w:p>
        </w:tc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43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77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1077"/>
          </w:tcPr>
          <w:p>
            <w:r>
              <w:rPr>
                <w:rFonts w:ascii="宋体" w:hAnsi="宋体" w:eastAsia="宋体"/>
                <w:sz w:val="18"/>
              </w:rPr>
              <w:t>是</w:t>
            </w:r>
          </w:p>
        </w:tc>
        <w:tc>
          <w:tcPr>
            <w:tcW w:type="dxa" w:w="1531"/>
          </w:tcPr>
          <w:p>
            <w:r>
              <w:rPr>
                <w:rFonts w:ascii="宋体" w:hAnsi="宋体" w:eastAsia="宋体"/>
                <w:sz w:val="18"/>
              </w:rPr>
            </w:r>
          </w:p>
        </w:tc>
      </w:tr>
      <w:tr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7</w:t>
            </w:r>
          </w:p>
        </w:tc>
        <w:tc>
          <w:tcPr>
            <w:tcW w:type="dxa" w:w="2608"/>
          </w:tcPr>
          <w:p>
            <w:r>
              <w:rPr>
                <w:rFonts w:ascii="宋体" w:hAnsi="宋体" w:eastAsia="宋体"/>
                <w:sz w:val="18"/>
              </w:rPr>
              <w:t>抽屉·名单移除记录</w:t>
            </w:r>
          </w:p>
        </w:tc>
        <w:tc>
          <w:tcPr>
            <w:tcW w:type="dxa" w:w="1984"/>
          </w:tcPr>
          <w:p>
            <w:r>
              <w:rPr>
                <w:rFonts w:ascii="宋体" w:hAnsi="宋体" w:eastAsia="宋体"/>
                <w:sz w:val="18"/>
              </w:rPr>
              <w:t>移除日期</w:t>
            </w:r>
          </w:p>
        </w:tc>
        <w:tc>
          <w:tcPr>
            <w:tcW w:type="dxa" w:w="2154"/>
          </w:tcPr>
          <w:p>
            <w:r>
              <w:rPr>
                <w:rFonts w:ascii="宋体" w:hAnsi="宋体" w:eastAsia="宋体"/>
                <w:sz w:val="18"/>
              </w:rPr>
              <w:t>Removed At</w:t>
            </w:r>
          </w:p>
        </w:tc>
        <w:tc>
          <w:tcPr>
            <w:tcW w:type="dxa" w:w="1247"/>
          </w:tcPr>
          <w:p>
            <w:r>
              <w:rPr>
                <w:rFonts w:ascii="宋体" w:hAnsi="宋体" w:eastAsia="宋体"/>
                <w:sz w:val="18"/>
              </w:rPr>
              <w:t>日期时间</w:t>
            </w:r>
          </w:p>
        </w:tc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43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77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1077"/>
          </w:tcPr>
          <w:p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type="dxa" w:w="1531"/>
          </w:tcPr>
          <w:p>
            <w:r>
              <w:rPr>
                <w:rFonts w:ascii="宋体" w:hAnsi="宋体" w:eastAsia="宋体"/>
                <w:sz w:val="18"/>
              </w:rPr>
            </w:r>
          </w:p>
        </w:tc>
      </w:tr>
    </w:tbl>
    <w:p/>
    <w:p>
      <w:r>
        <w:rPr>
          <w:rFonts w:ascii="宋体" w:hAnsi="宋体" w:eastAsia="宋体"/>
          <w:b/>
          <w:sz w:val="22"/>
        </w:rPr>
        <w:t>字段信息表——分组工作台·Tab「学生名单」（「管理名单」入口）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457"/>
        <w:gridCol w:w="1457"/>
        <w:gridCol w:w="1457"/>
        <w:gridCol w:w="1457"/>
        <w:gridCol w:w="1457"/>
        <w:gridCol w:w="1457"/>
        <w:gridCol w:w="1457"/>
        <w:gridCol w:w="1457"/>
        <w:gridCol w:w="1457"/>
        <w:gridCol w:w="1457"/>
      </w:tblGrid>
      <w:tr>
        <w:tc>
          <w:tcPr>
            <w:tcW w:type="dxa" w:w="794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序号</w:t>
            </w:r>
          </w:p>
        </w:tc>
        <w:tc>
          <w:tcPr>
            <w:tcW w:type="dxa" w:w="2608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所在界面/区块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字段中文名称</w:t>
            </w:r>
          </w:p>
        </w:tc>
        <w:tc>
          <w:tcPr>
            <w:tcW w:type="dxa" w:w="2154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英文名称</w:t>
            </w:r>
          </w:p>
        </w:tc>
        <w:tc>
          <w:tcPr>
            <w:tcW w:type="dxa" w:w="1247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字段类型</w:t>
            </w:r>
          </w:p>
        </w:tc>
        <w:tc>
          <w:tcPr>
            <w:tcW w:type="dxa" w:w="794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必填</w:t>
            </w:r>
          </w:p>
        </w:tc>
        <w:tc>
          <w:tcPr>
            <w:tcW w:type="dxa" w:w="2438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校验规则</w:t>
              <w:br/>
              <w:t>（没有明确规则时先限制字符即可，放宽）</w:t>
            </w:r>
          </w:p>
        </w:tc>
        <w:tc>
          <w:tcPr>
            <w:tcW w:type="dxa" w:w="2778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备注（如下拉框取值来源、说明等）</w:t>
            </w:r>
          </w:p>
        </w:tc>
        <w:tc>
          <w:tcPr>
            <w:tcW w:type="dxa" w:w="1077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是否代码集取值</w:t>
            </w:r>
          </w:p>
        </w:tc>
        <w:tc>
          <w:tcPr>
            <w:tcW w:type="dxa" w:w="1531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数据格式样例</w:t>
              <w:br/>
              <w:t>（无特定格式留空）</w:t>
            </w:r>
          </w:p>
        </w:tc>
      </w:tr>
      <w:tr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1</w:t>
            </w:r>
          </w:p>
        </w:tc>
        <w:tc>
          <w:tcPr>
            <w:tcW w:type="dxa" w:w="2608"/>
          </w:tcPr>
          <w:p>
            <w:r>
              <w:rPr>
                <w:rFonts w:ascii="宋体" w:hAnsi="宋体" w:eastAsia="宋体"/>
                <w:sz w:val="18"/>
              </w:rPr>
              <w:t>分组工作台·Tab学生名单·上下文</w:t>
            </w:r>
          </w:p>
        </w:tc>
        <w:tc>
          <w:tcPr>
            <w:tcW w:type="dxa" w:w="1984"/>
          </w:tcPr>
          <w:p>
            <w:r>
              <w:rPr>
                <w:rFonts w:ascii="宋体" w:hAnsi="宋体" w:eastAsia="宋体"/>
                <w:sz w:val="18"/>
              </w:rPr>
              <w:t>备注说明</w:t>
            </w:r>
          </w:p>
        </w:tc>
        <w:tc>
          <w:tcPr>
            <w:tcW w:type="dxa" w:w="2154"/>
          </w:tcPr>
          <w:p>
            <w:r>
              <w:rPr>
                <w:rFonts w:ascii="宋体" w:hAnsi="宋体" w:eastAsia="宋体"/>
                <w:sz w:val="18"/>
              </w:rPr>
              <w:t>Remark</w:t>
            </w:r>
          </w:p>
        </w:tc>
        <w:tc>
          <w:tcPr>
            <w:tcW w:type="dxa" w:w="1247"/>
          </w:tcPr>
          <w:p>
            <w:r>
              <w:rPr>
                <w:rFonts w:ascii="宋体" w:hAnsi="宋体" w:eastAsia="宋体"/>
                <w:sz w:val="18"/>
              </w:rPr>
              <w:t>只读</w:t>
            </w:r>
          </w:p>
        </w:tc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type="dxa" w:w="243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778"/>
          </w:tcPr>
          <w:p>
            <w:r>
              <w:rPr>
                <w:rFonts w:ascii="宋体" w:hAnsi="宋体" w:eastAsia="宋体"/>
                <w:sz w:val="18"/>
              </w:rPr>
              <w:t>小组需求说明</w:t>
            </w:r>
          </w:p>
        </w:tc>
        <w:tc>
          <w:tcPr>
            <w:tcW w:type="dxa" w:w="1077"/>
          </w:tcPr>
          <w:p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type="dxa" w:w="1531"/>
          </w:tcPr>
          <w:p>
            <w:r>
              <w:rPr>
                <w:rFonts w:ascii="宋体" w:hAnsi="宋体" w:eastAsia="宋体"/>
                <w:sz w:val="18"/>
              </w:rPr>
            </w:r>
          </w:p>
        </w:tc>
      </w:tr>
      <w:tr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2</w:t>
            </w:r>
          </w:p>
        </w:tc>
        <w:tc>
          <w:tcPr>
            <w:tcW w:type="dxa" w:w="2608"/>
          </w:tcPr>
          <w:p>
            <w:r>
              <w:rPr>
                <w:rFonts w:ascii="宋体" w:hAnsi="宋体" w:eastAsia="宋体"/>
                <w:sz w:val="18"/>
              </w:rPr>
              <w:t>分组工作台·Tab学生名单·上下文</w:t>
            </w:r>
          </w:p>
        </w:tc>
        <w:tc>
          <w:tcPr>
            <w:tcW w:type="dxa" w:w="1984"/>
          </w:tcPr>
          <w:p>
            <w:r>
              <w:rPr>
                <w:rFonts w:ascii="宋体" w:hAnsi="宋体" w:eastAsia="宋体"/>
                <w:sz w:val="18"/>
              </w:rPr>
              <w:t>已分配人数</w:t>
            </w:r>
          </w:p>
        </w:tc>
        <w:tc>
          <w:tcPr>
            <w:tcW w:type="dxa" w:w="2154"/>
          </w:tcPr>
          <w:p>
            <w:r>
              <w:rPr>
                <w:rFonts w:ascii="宋体" w:hAnsi="宋体" w:eastAsia="宋体"/>
                <w:sz w:val="18"/>
              </w:rPr>
              <w:t>Assigned Count</w:t>
            </w:r>
          </w:p>
        </w:tc>
        <w:tc>
          <w:tcPr>
            <w:tcW w:type="dxa" w:w="1247"/>
          </w:tcPr>
          <w:p>
            <w:r>
              <w:rPr>
                <w:rFonts w:ascii="宋体" w:hAnsi="宋体" w:eastAsia="宋体"/>
                <w:sz w:val="18"/>
              </w:rPr>
              <w:t>只读</w:t>
            </w:r>
          </w:p>
        </w:tc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43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77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1077"/>
          </w:tcPr>
          <w:p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type="dxa" w:w="1531"/>
          </w:tcPr>
          <w:p>
            <w:r>
              <w:rPr>
                <w:rFonts w:ascii="宋体" w:hAnsi="宋体" w:eastAsia="宋体"/>
                <w:sz w:val="18"/>
              </w:rPr>
            </w:r>
          </w:p>
        </w:tc>
      </w:tr>
      <w:tr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3</w:t>
            </w:r>
          </w:p>
        </w:tc>
        <w:tc>
          <w:tcPr>
            <w:tcW w:type="dxa" w:w="2608"/>
          </w:tcPr>
          <w:p>
            <w:r>
              <w:rPr>
                <w:rFonts w:ascii="宋体" w:hAnsi="宋体" w:eastAsia="宋体"/>
                <w:sz w:val="18"/>
              </w:rPr>
              <w:t>分组工作台·Tab学生名单·上下文</w:t>
            </w:r>
          </w:p>
        </w:tc>
        <w:tc>
          <w:tcPr>
            <w:tcW w:type="dxa" w:w="1984"/>
          </w:tcPr>
          <w:p>
            <w:r>
              <w:rPr>
                <w:rFonts w:ascii="宋体" w:hAnsi="宋体" w:eastAsia="宋体"/>
                <w:sz w:val="18"/>
              </w:rPr>
              <w:t>人数上限</w:t>
            </w:r>
          </w:p>
        </w:tc>
        <w:tc>
          <w:tcPr>
            <w:tcW w:type="dxa" w:w="2154"/>
          </w:tcPr>
          <w:p>
            <w:r>
              <w:rPr>
                <w:rFonts w:ascii="宋体" w:hAnsi="宋体" w:eastAsia="宋体"/>
                <w:sz w:val="18"/>
              </w:rPr>
              <w:t>Group Capacity</w:t>
            </w:r>
          </w:p>
        </w:tc>
        <w:tc>
          <w:tcPr>
            <w:tcW w:type="dxa" w:w="1247"/>
          </w:tcPr>
          <w:p>
            <w:r>
              <w:rPr>
                <w:rFonts w:ascii="宋体" w:hAnsi="宋体" w:eastAsia="宋体"/>
                <w:sz w:val="18"/>
              </w:rPr>
              <w:t>只读</w:t>
            </w:r>
          </w:p>
        </w:tc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43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77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1077"/>
          </w:tcPr>
          <w:p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type="dxa" w:w="1531"/>
          </w:tcPr>
          <w:p>
            <w:r>
              <w:rPr>
                <w:rFonts w:ascii="宋体" w:hAnsi="宋体" w:eastAsia="宋体"/>
                <w:sz w:val="18"/>
              </w:rPr>
            </w:r>
          </w:p>
        </w:tc>
      </w:tr>
      <w:tr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4</w:t>
            </w:r>
          </w:p>
        </w:tc>
        <w:tc>
          <w:tcPr>
            <w:tcW w:type="dxa" w:w="2608"/>
          </w:tcPr>
          <w:p>
            <w:r>
              <w:rPr>
                <w:rFonts w:ascii="宋体" w:hAnsi="宋体" w:eastAsia="宋体"/>
                <w:sz w:val="18"/>
              </w:rPr>
              <w:t>分组工作台·Tab学生名单·筛选</w:t>
            </w:r>
          </w:p>
        </w:tc>
        <w:tc>
          <w:tcPr>
            <w:tcW w:type="dxa" w:w="1984"/>
          </w:tcPr>
          <w:p>
            <w:r>
              <w:rPr>
                <w:rFonts w:ascii="宋体" w:hAnsi="宋体" w:eastAsia="宋体"/>
                <w:sz w:val="18"/>
              </w:rPr>
              <w:t>姓名</w:t>
            </w:r>
          </w:p>
        </w:tc>
        <w:tc>
          <w:tcPr>
            <w:tcW w:type="dxa" w:w="2154"/>
          </w:tcPr>
          <w:p>
            <w:r>
              <w:rPr>
                <w:rFonts w:ascii="宋体" w:hAnsi="宋体" w:eastAsia="宋体"/>
                <w:sz w:val="18"/>
              </w:rPr>
              <w:t>Name</w:t>
            </w:r>
          </w:p>
        </w:tc>
        <w:tc>
          <w:tcPr>
            <w:tcW w:type="dxa" w:w="1247"/>
          </w:tcPr>
          <w:p>
            <w:r>
              <w:rPr>
                <w:rFonts w:ascii="宋体" w:hAnsi="宋体" w:eastAsia="宋体"/>
                <w:sz w:val="18"/>
              </w:rPr>
              <w:t>文本</w:t>
            </w:r>
          </w:p>
        </w:tc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type="dxa" w:w="243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77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1077"/>
          </w:tcPr>
          <w:p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type="dxa" w:w="1531"/>
          </w:tcPr>
          <w:p>
            <w:r>
              <w:rPr>
                <w:rFonts w:ascii="宋体" w:hAnsi="宋体" w:eastAsia="宋体"/>
                <w:sz w:val="18"/>
              </w:rPr>
            </w:r>
          </w:p>
        </w:tc>
      </w:tr>
      <w:tr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5</w:t>
            </w:r>
          </w:p>
        </w:tc>
        <w:tc>
          <w:tcPr>
            <w:tcW w:type="dxa" w:w="2608"/>
          </w:tcPr>
          <w:p>
            <w:r>
              <w:rPr>
                <w:rFonts w:ascii="宋体" w:hAnsi="宋体" w:eastAsia="宋体"/>
                <w:sz w:val="18"/>
              </w:rPr>
              <w:t>分组工作台·Tab学生名单·筛选</w:t>
            </w:r>
          </w:p>
        </w:tc>
        <w:tc>
          <w:tcPr>
            <w:tcW w:type="dxa" w:w="1984"/>
          </w:tcPr>
          <w:p>
            <w:r>
              <w:rPr>
                <w:rFonts w:ascii="宋体" w:hAnsi="宋体" w:eastAsia="宋体"/>
                <w:sz w:val="18"/>
              </w:rPr>
              <w:t>学号</w:t>
            </w:r>
          </w:p>
        </w:tc>
        <w:tc>
          <w:tcPr>
            <w:tcW w:type="dxa" w:w="2154"/>
          </w:tcPr>
          <w:p>
            <w:r>
              <w:rPr>
                <w:rFonts w:ascii="宋体" w:hAnsi="宋体" w:eastAsia="宋体"/>
                <w:sz w:val="18"/>
              </w:rPr>
              <w:t>Student No</w:t>
            </w:r>
          </w:p>
        </w:tc>
        <w:tc>
          <w:tcPr>
            <w:tcW w:type="dxa" w:w="1247"/>
          </w:tcPr>
          <w:p>
            <w:r>
              <w:rPr>
                <w:rFonts w:ascii="宋体" w:hAnsi="宋体" w:eastAsia="宋体"/>
                <w:sz w:val="18"/>
              </w:rPr>
              <w:t>文本</w:t>
            </w:r>
          </w:p>
        </w:tc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type="dxa" w:w="243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77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1077"/>
          </w:tcPr>
          <w:p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type="dxa" w:w="1531"/>
          </w:tcPr>
          <w:p>
            <w:r>
              <w:rPr>
                <w:rFonts w:ascii="宋体" w:hAnsi="宋体" w:eastAsia="宋体"/>
                <w:sz w:val="18"/>
              </w:rPr>
            </w:r>
          </w:p>
        </w:tc>
      </w:tr>
      <w:tr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6</w:t>
            </w:r>
          </w:p>
        </w:tc>
        <w:tc>
          <w:tcPr>
            <w:tcW w:type="dxa" w:w="2608"/>
          </w:tcPr>
          <w:p>
            <w:r>
              <w:rPr>
                <w:rFonts w:ascii="宋体" w:hAnsi="宋体" w:eastAsia="宋体"/>
                <w:sz w:val="18"/>
              </w:rPr>
              <w:t>分组工作台·Tab学生名单·筛选</w:t>
            </w:r>
          </w:p>
        </w:tc>
        <w:tc>
          <w:tcPr>
            <w:tcW w:type="dxa" w:w="1984"/>
          </w:tcPr>
          <w:p>
            <w:r>
              <w:rPr>
                <w:rFonts w:ascii="宋体" w:hAnsi="宋体" w:eastAsia="宋体"/>
                <w:sz w:val="18"/>
              </w:rPr>
              <w:t>性别</w:t>
            </w:r>
          </w:p>
        </w:tc>
        <w:tc>
          <w:tcPr>
            <w:tcW w:type="dxa" w:w="2154"/>
          </w:tcPr>
          <w:p>
            <w:r>
              <w:rPr>
                <w:rFonts w:ascii="宋体" w:hAnsi="宋体" w:eastAsia="宋体"/>
                <w:sz w:val="18"/>
              </w:rPr>
              <w:t>Gender</w:t>
            </w:r>
          </w:p>
        </w:tc>
        <w:tc>
          <w:tcPr>
            <w:tcW w:type="dxa" w:w="1247"/>
          </w:tcPr>
          <w:p>
            <w:r>
              <w:rPr>
                <w:rFonts w:ascii="宋体" w:hAnsi="宋体" w:eastAsia="宋体"/>
                <w:sz w:val="18"/>
              </w:rPr>
              <w:t>下拉</w:t>
            </w:r>
          </w:p>
        </w:tc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type="dxa" w:w="2438"/>
          </w:tcPr>
          <w:p>
            <w:r>
              <w:rPr>
                <w:rFonts w:ascii="宋体" w:hAnsi="宋体" w:eastAsia="宋体"/>
                <w:sz w:val="18"/>
              </w:rPr>
              <w:t>全部/Male/Female</w:t>
            </w:r>
          </w:p>
        </w:tc>
        <w:tc>
          <w:tcPr>
            <w:tcW w:type="dxa" w:w="277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1077"/>
          </w:tcPr>
          <w:p>
            <w:r>
              <w:rPr>
                <w:rFonts w:ascii="宋体" w:hAnsi="宋体" w:eastAsia="宋体"/>
                <w:sz w:val="18"/>
              </w:rPr>
              <w:t>是</w:t>
            </w:r>
          </w:p>
        </w:tc>
        <w:tc>
          <w:tcPr>
            <w:tcW w:type="dxa" w:w="1531"/>
          </w:tcPr>
          <w:p>
            <w:r>
              <w:rPr>
                <w:rFonts w:ascii="宋体" w:hAnsi="宋体" w:eastAsia="宋体"/>
                <w:sz w:val="18"/>
              </w:rPr>
            </w:r>
          </w:p>
        </w:tc>
      </w:tr>
      <w:tr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7</w:t>
            </w:r>
          </w:p>
        </w:tc>
        <w:tc>
          <w:tcPr>
            <w:tcW w:type="dxa" w:w="2608"/>
          </w:tcPr>
          <w:p>
            <w:r>
              <w:rPr>
                <w:rFonts w:ascii="宋体" w:hAnsi="宋体" w:eastAsia="宋体"/>
                <w:sz w:val="18"/>
              </w:rPr>
              <w:t>分组工作台·Tab学生名单·列表</w:t>
            </w:r>
          </w:p>
        </w:tc>
        <w:tc>
          <w:tcPr>
            <w:tcW w:type="dxa" w:w="1984"/>
          </w:tcPr>
          <w:p>
            <w:r>
              <w:rPr>
                <w:rFonts w:ascii="宋体" w:hAnsi="宋体" w:eastAsia="宋体"/>
                <w:sz w:val="18"/>
              </w:rPr>
              <w:t>勾选</w:t>
            </w:r>
          </w:p>
        </w:tc>
        <w:tc>
          <w:tcPr>
            <w:tcW w:type="dxa" w:w="2154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1247"/>
          </w:tcPr>
          <w:p>
            <w:r>
              <w:rPr>
                <w:rFonts w:ascii="宋体" w:hAnsi="宋体" w:eastAsia="宋体"/>
                <w:sz w:val="18"/>
              </w:rPr>
              <w:t>复选框</w:t>
            </w:r>
          </w:p>
        </w:tc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type="dxa" w:w="243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77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1077"/>
          </w:tcPr>
          <w:p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type="dxa" w:w="1531"/>
          </w:tcPr>
          <w:p>
            <w:r>
              <w:rPr>
                <w:rFonts w:ascii="宋体" w:hAnsi="宋体" w:eastAsia="宋体"/>
                <w:sz w:val="18"/>
              </w:rPr>
            </w:r>
          </w:p>
        </w:tc>
      </w:tr>
      <w:tr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8</w:t>
            </w:r>
          </w:p>
        </w:tc>
        <w:tc>
          <w:tcPr>
            <w:tcW w:type="dxa" w:w="2608"/>
          </w:tcPr>
          <w:p>
            <w:r>
              <w:rPr>
                <w:rFonts w:ascii="宋体" w:hAnsi="宋体" w:eastAsia="宋体"/>
                <w:sz w:val="18"/>
              </w:rPr>
              <w:t>分组工作台·Tab学生名单·列表</w:t>
            </w:r>
          </w:p>
        </w:tc>
        <w:tc>
          <w:tcPr>
            <w:tcW w:type="dxa" w:w="1984"/>
          </w:tcPr>
          <w:p>
            <w:r>
              <w:rPr>
                <w:rFonts w:ascii="宋体" w:hAnsi="宋体" w:eastAsia="宋体"/>
                <w:sz w:val="18"/>
              </w:rPr>
              <w:t>序号</w:t>
            </w:r>
          </w:p>
        </w:tc>
        <w:tc>
          <w:tcPr>
            <w:tcW w:type="dxa" w:w="2154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1247"/>
          </w:tcPr>
          <w:p>
            <w:r>
              <w:rPr>
                <w:rFonts w:ascii="宋体" w:hAnsi="宋体" w:eastAsia="宋体"/>
                <w:sz w:val="18"/>
              </w:rPr>
              <w:t>序号</w:t>
            </w:r>
          </w:p>
        </w:tc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43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77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1077"/>
          </w:tcPr>
          <w:p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type="dxa" w:w="1531"/>
          </w:tcPr>
          <w:p>
            <w:r>
              <w:rPr>
                <w:rFonts w:ascii="宋体" w:hAnsi="宋体" w:eastAsia="宋体"/>
                <w:sz w:val="18"/>
              </w:rPr>
            </w:r>
          </w:p>
        </w:tc>
      </w:tr>
      <w:tr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9</w:t>
            </w:r>
          </w:p>
        </w:tc>
        <w:tc>
          <w:tcPr>
            <w:tcW w:type="dxa" w:w="2608"/>
          </w:tcPr>
          <w:p>
            <w:r>
              <w:rPr>
                <w:rFonts w:ascii="宋体" w:hAnsi="宋体" w:eastAsia="宋体"/>
                <w:sz w:val="18"/>
              </w:rPr>
              <w:t>分组工作台·Tab学生名单·列表</w:t>
            </w:r>
          </w:p>
        </w:tc>
        <w:tc>
          <w:tcPr>
            <w:tcW w:type="dxa" w:w="1984"/>
          </w:tcPr>
          <w:p>
            <w:r>
              <w:rPr>
                <w:rFonts w:ascii="宋体" w:hAnsi="宋体" w:eastAsia="宋体"/>
                <w:sz w:val="18"/>
              </w:rPr>
              <w:t>学号</w:t>
            </w:r>
          </w:p>
        </w:tc>
        <w:tc>
          <w:tcPr>
            <w:tcW w:type="dxa" w:w="2154"/>
          </w:tcPr>
          <w:p>
            <w:r>
              <w:rPr>
                <w:rFonts w:ascii="宋体" w:hAnsi="宋体" w:eastAsia="宋体"/>
                <w:sz w:val="18"/>
              </w:rPr>
              <w:t>Student No</w:t>
            </w:r>
          </w:p>
        </w:tc>
        <w:tc>
          <w:tcPr>
            <w:tcW w:type="dxa" w:w="1247"/>
          </w:tcPr>
          <w:p>
            <w:r>
              <w:rPr>
                <w:rFonts w:ascii="宋体" w:hAnsi="宋体" w:eastAsia="宋体"/>
                <w:sz w:val="18"/>
              </w:rPr>
              <w:t>文本</w:t>
            </w:r>
          </w:p>
        </w:tc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是</w:t>
            </w:r>
          </w:p>
        </w:tc>
        <w:tc>
          <w:tcPr>
            <w:tcW w:type="dxa" w:w="243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77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1077"/>
          </w:tcPr>
          <w:p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type="dxa" w:w="1531"/>
          </w:tcPr>
          <w:p>
            <w:r>
              <w:rPr>
                <w:rFonts w:ascii="宋体" w:hAnsi="宋体" w:eastAsia="宋体"/>
                <w:sz w:val="18"/>
              </w:rPr>
            </w:r>
          </w:p>
        </w:tc>
      </w:tr>
      <w:tr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10</w:t>
            </w:r>
          </w:p>
        </w:tc>
        <w:tc>
          <w:tcPr>
            <w:tcW w:type="dxa" w:w="2608"/>
          </w:tcPr>
          <w:p>
            <w:r>
              <w:rPr>
                <w:rFonts w:ascii="宋体" w:hAnsi="宋体" w:eastAsia="宋体"/>
                <w:sz w:val="18"/>
              </w:rPr>
              <w:t>分组工作台·Tab学生名单·列表</w:t>
            </w:r>
          </w:p>
        </w:tc>
        <w:tc>
          <w:tcPr>
            <w:tcW w:type="dxa" w:w="1984"/>
          </w:tcPr>
          <w:p>
            <w:r>
              <w:rPr>
                <w:rFonts w:ascii="宋体" w:hAnsi="宋体" w:eastAsia="宋体"/>
                <w:sz w:val="18"/>
              </w:rPr>
              <w:t>姓名</w:t>
            </w:r>
          </w:p>
        </w:tc>
        <w:tc>
          <w:tcPr>
            <w:tcW w:type="dxa" w:w="2154"/>
          </w:tcPr>
          <w:p>
            <w:r>
              <w:rPr>
                <w:rFonts w:ascii="宋体" w:hAnsi="宋体" w:eastAsia="宋体"/>
                <w:sz w:val="18"/>
              </w:rPr>
              <w:t>Name</w:t>
            </w:r>
          </w:p>
        </w:tc>
        <w:tc>
          <w:tcPr>
            <w:tcW w:type="dxa" w:w="1247"/>
          </w:tcPr>
          <w:p>
            <w:r>
              <w:rPr>
                <w:rFonts w:ascii="宋体" w:hAnsi="宋体" w:eastAsia="宋体"/>
                <w:sz w:val="18"/>
              </w:rPr>
              <w:t>文本</w:t>
            </w:r>
          </w:p>
        </w:tc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是</w:t>
            </w:r>
          </w:p>
        </w:tc>
        <w:tc>
          <w:tcPr>
            <w:tcW w:type="dxa" w:w="243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77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1077"/>
          </w:tcPr>
          <w:p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type="dxa" w:w="1531"/>
          </w:tcPr>
          <w:p>
            <w:r>
              <w:rPr>
                <w:rFonts w:ascii="宋体" w:hAnsi="宋体" w:eastAsia="宋体"/>
                <w:sz w:val="18"/>
              </w:rPr>
            </w:r>
          </w:p>
        </w:tc>
      </w:tr>
      <w:tr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11</w:t>
            </w:r>
          </w:p>
        </w:tc>
        <w:tc>
          <w:tcPr>
            <w:tcW w:type="dxa" w:w="2608"/>
          </w:tcPr>
          <w:p>
            <w:r>
              <w:rPr>
                <w:rFonts w:ascii="宋体" w:hAnsi="宋体" w:eastAsia="宋体"/>
                <w:sz w:val="18"/>
              </w:rPr>
              <w:t>分组工作台·Tab学生名单·列表</w:t>
            </w:r>
          </w:p>
        </w:tc>
        <w:tc>
          <w:tcPr>
            <w:tcW w:type="dxa" w:w="1984"/>
          </w:tcPr>
          <w:p>
            <w:r>
              <w:rPr>
                <w:rFonts w:ascii="宋体" w:hAnsi="宋体" w:eastAsia="宋体"/>
                <w:sz w:val="18"/>
              </w:rPr>
              <w:t>性别</w:t>
            </w:r>
          </w:p>
        </w:tc>
        <w:tc>
          <w:tcPr>
            <w:tcW w:type="dxa" w:w="2154"/>
          </w:tcPr>
          <w:p>
            <w:r>
              <w:rPr>
                <w:rFonts w:ascii="宋体" w:hAnsi="宋体" w:eastAsia="宋体"/>
                <w:sz w:val="18"/>
              </w:rPr>
              <w:t>Gender</w:t>
            </w:r>
          </w:p>
        </w:tc>
        <w:tc>
          <w:tcPr>
            <w:tcW w:type="dxa" w:w="1247"/>
          </w:tcPr>
          <w:p>
            <w:r>
              <w:rPr>
                <w:rFonts w:ascii="宋体" w:hAnsi="宋体" w:eastAsia="宋体"/>
                <w:sz w:val="18"/>
              </w:rPr>
              <w:t>代码</w:t>
            </w:r>
          </w:p>
        </w:tc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type="dxa" w:w="243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77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1077"/>
          </w:tcPr>
          <w:p>
            <w:r>
              <w:rPr>
                <w:rFonts w:ascii="宋体" w:hAnsi="宋体" w:eastAsia="宋体"/>
                <w:sz w:val="18"/>
              </w:rPr>
              <w:t>是</w:t>
            </w:r>
          </w:p>
        </w:tc>
        <w:tc>
          <w:tcPr>
            <w:tcW w:type="dxa" w:w="1531"/>
          </w:tcPr>
          <w:p>
            <w:r>
              <w:rPr>
                <w:rFonts w:ascii="宋体" w:hAnsi="宋体" w:eastAsia="宋体"/>
                <w:sz w:val="18"/>
              </w:rPr>
            </w:r>
          </w:p>
        </w:tc>
      </w:tr>
      <w:tr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12</w:t>
            </w:r>
          </w:p>
        </w:tc>
        <w:tc>
          <w:tcPr>
            <w:tcW w:type="dxa" w:w="2608"/>
          </w:tcPr>
          <w:p>
            <w:r>
              <w:rPr>
                <w:rFonts w:ascii="宋体" w:hAnsi="宋体" w:eastAsia="宋体"/>
                <w:sz w:val="18"/>
              </w:rPr>
              <w:t>分组工作台·Tab学生名单·列表</w:t>
            </w:r>
          </w:p>
        </w:tc>
        <w:tc>
          <w:tcPr>
            <w:tcW w:type="dxa" w:w="1984"/>
          </w:tcPr>
          <w:p>
            <w:r>
              <w:rPr>
                <w:rFonts w:ascii="宋体" w:hAnsi="宋体" w:eastAsia="宋体"/>
                <w:sz w:val="18"/>
              </w:rPr>
              <w:t>国籍</w:t>
            </w:r>
          </w:p>
        </w:tc>
        <w:tc>
          <w:tcPr>
            <w:tcW w:type="dxa" w:w="2154"/>
          </w:tcPr>
          <w:p>
            <w:r>
              <w:rPr>
                <w:rFonts w:ascii="宋体" w:hAnsi="宋体" w:eastAsia="宋体"/>
                <w:sz w:val="18"/>
              </w:rPr>
              <w:t>Nationality</w:t>
            </w:r>
          </w:p>
        </w:tc>
        <w:tc>
          <w:tcPr>
            <w:tcW w:type="dxa" w:w="1247"/>
          </w:tcPr>
          <w:p>
            <w:r>
              <w:rPr>
                <w:rFonts w:ascii="宋体" w:hAnsi="宋体" w:eastAsia="宋体"/>
                <w:sz w:val="18"/>
              </w:rPr>
              <w:t>代码</w:t>
            </w:r>
          </w:p>
        </w:tc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type="dxa" w:w="243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77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1077"/>
          </w:tcPr>
          <w:p>
            <w:r>
              <w:rPr>
                <w:rFonts w:ascii="宋体" w:hAnsi="宋体" w:eastAsia="宋体"/>
                <w:sz w:val="18"/>
              </w:rPr>
              <w:t>是</w:t>
            </w:r>
          </w:p>
        </w:tc>
        <w:tc>
          <w:tcPr>
            <w:tcW w:type="dxa" w:w="1531"/>
          </w:tcPr>
          <w:p>
            <w:r>
              <w:rPr>
                <w:rFonts w:ascii="宋体" w:hAnsi="宋体" w:eastAsia="宋体"/>
                <w:sz w:val="18"/>
              </w:rPr>
            </w:r>
          </w:p>
        </w:tc>
      </w:tr>
      <w:tr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13</w:t>
            </w:r>
          </w:p>
        </w:tc>
        <w:tc>
          <w:tcPr>
            <w:tcW w:type="dxa" w:w="2608"/>
          </w:tcPr>
          <w:p>
            <w:r>
              <w:rPr>
                <w:rFonts w:ascii="宋体" w:hAnsi="宋体" w:eastAsia="宋体"/>
                <w:sz w:val="18"/>
              </w:rPr>
              <w:t>分组工作台·Tab学生名单·列表</w:t>
            </w:r>
          </w:p>
        </w:tc>
        <w:tc>
          <w:tcPr>
            <w:tcW w:type="dxa" w:w="1984"/>
          </w:tcPr>
          <w:p>
            <w:r>
              <w:rPr>
                <w:rFonts w:ascii="宋体" w:hAnsi="宋体" w:eastAsia="宋体"/>
                <w:sz w:val="18"/>
              </w:rPr>
              <w:t>学生类别</w:t>
            </w:r>
          </w:p>
        </w:tc>
        <w:tc>
          <w:tcPr>
            <w:tcW w:type="dxa" w:w="2154"/>
          </w:tcPr>
          <w:p>
            <w:r>
              <w:rPr>
                <w:rFonts w:ascii="宋体" w:hAnsi="宋体" w:eastAsia="宋体"/>
                <w:sz w:val="18"/>
              </w:rPr>
              <w:t>Student Category</w:t>
            </w:r>
          </w:p>
        </w:tc>
        <w:tc>
          <w:tcPr>
            <w:tcW w:type="dxa" w:w="1247"/>
          </w:tcPr>
          <w:p>
            <w:r>
              <w:rPr>
                <w:rFonts w:ascii="宋体" w:hAnsi="宋体" w:eastAsia="宋体"/>
                <w:sz w:val="18"/>
              </w:rPr>
              <w:t>代码</w:t>
            </w:r>
          </w:p>
        </w:tc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type="dxa" w:w="243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77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1077"/>
          </w:tcPr>
          <w:p>
            <w:r>
              <w:rPr>
                <w:rFonts w:ascii="宋体" w:hAnsi="宋体" w:eastAsia="宋体"/>
                <w:sz w:val="18"/>
              </w:rPr>
              <w:t>是</w:t>
            </w:r>
          </w:p>
        </w:tc>
        <w:tc>
          <w:tcPr>
            <w:tcW w:type="dxa" w:w="1531"/>
          </w:tcPr>
          <w:p>
            <w:r>
              <w:rPr>
                <w:rFonts w:ascii="宋体" w:hAnsi="宋体" w:eastAsia="宋体"/>
                <w:sz w:val="18"/>
              </w:rPr>
            </w:r>
          </w:p>
        </w:tc>
      </w:tr>
      <w:tr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14</w:t>
            </w:r>
          </w:p>
        </w:tc>
        <w:tc>
          <w:tcPr>
            <w:tcW w:type="dxa" w:w="2608"/>
          </w:tcPr>
          <w:p>
            <w:r>
              <w:rPr>
                <w:rFonts w:ascii="宋体" w:hAnsi="宋体" w:eastAsia="宋体"/>
                <w:sz w:val="18"/>
              </w:rPr>
              <w:t>分组工作台·Tab学生名单·列表</w:t>
            </w:r>
          </w:p>
        </w:tc>
        <w:tc>
          <w:tcPr>
            <w:tcW w:type="dxa" w:w="1984"/>
          </w:tcPr>
          <w:p>
            <w:r>
              <w:rPr>
                <w:rFonts w:ascii="宋体" w:hAnsi="宋体" w:eastAsia="宋体"/>
                <w:sz w:val="18"/>
              </w:rPr>
              <w:t>专业</w:t>
            </w:r>
          </w:p>
        </w:tc>
        <w:tc>
          <w:tcPr>
            <w:tcW w:type="dxa" w:w="2154"/>
          </w:tcPr>
          <w:p>
            <w:r>
              <w:rPr>
                <w:rFonts w:ascii="宋体" w:hAnsi="宋体" w:eastAsia="宋体"/>
                <w:sz w:val="18"/>
              </w:rPr>
              <w:t>Programme</w:t>
            </w:r>
          </w:p>
        </w:tc>
        <w:tc>
          <w:tcPr>
            <w:tcW w:type="dxa" w:w="1247"/>
          </w:tcPr>
          <w:p>
            <w:r>
              <w:rPr>
                <w:rFonts w:ascii="宋体" w:hAnsi="宋体" w:eastAsia="宋体"/>
                <w:sz w:val="18"/>
              </w:rPr>
              <w:t>只读</w:t>
            </w:r>
          </w:p>
        </w:tc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是</w:t>
            </w:r>
          </w:p>
        </w:tc>
        <w:tc>
          <w:tcPr>
            <w:tcW w:type="dxa" w:w="243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77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1077"/>
          </w:tcPr>
          <w:p>
            <w:r>
              <w:rPr>
                <w:rFonts w:ascii="宋体" w:hAnsi="宋体" w:eastAsia="宋体"/>
                <w:sz w:val="18"/>
              </w:rPr>
              <w:t>是</w:t>
            </w:r>
          </w:p>
        </w:tc>
        <w:tc>
          <w:tcPr>
            <w:tcW w:type="dxa" w:w="1531"/>
          </w:tcPr>
          <w:p>
            <w:r>
              <w:rPr>
                <w:rFonts w:ascii="宋体" w:hAnsi="宋体" w:eastAsia="宋体"/>
                <w:sz w:val="18"/>
              </w:rPr>
            </w:r>
          </w:p>
        </w:tc>
      </w:tr>
      <w:tr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15</w:t>
            </w:r>
          </w:p>
        </w:tc>
        <w:tc>
          <w:tcPr>
            <w:tcW w:type="dxa" w:w="2608"/>
          </w:tcPr>
          <w:p>
            <w:r>
              <w:rPr>
                <w:rFonts w:ascii="宋体" w:hAnsi="宋体" w:eastAsia="宋体"/>
                <w:sz w:val="18"/>
              </w:rPr>
              <w:t>分组工作台·Tab学生名单·列表</w:t>
            </w:r>
          </w:p>
        </w:tc>
        <w:tc>
          <w:tcPr>
            <w:tcW w:type="dxa" w:w="1984"/>
          </w:tcPr>
          <w:p>
            <w:r>
              <w:rPr>
                <w:rFonts w:ascii="宋体" w:hAnsi="宋体" w:eastAsia="宋体"/>
                <w:sz w:val="18"/>
              </w:rPr>
              <w:t>入学批次</w:t>
            </w:r>
          </w:p>
        </w:tc>
        <w:tc>
          <w:tcPr>
            <w:tcW w:type="dxa" w:w="2154"/>
          </w:tcPr>
          <w:p>
            <w:r>
              <w:rPr>
                <w:rFonts w:ascii="宋体" w:hAnsi="宋体" w:eastAsia="宋体"/>
                <w:sz w:val="18"/>
              </w:rPr>
              <w:t>Intake</w:t>
            </w:r>
          </w:p>
        </w:tc>
        <w:tc>
          <w:tcPr>
            <w:tcW w:type="dxa" w:w="1247"/>
          </w:tcPr>
          <w:p>
            <w:r>
              <w:rPr>
                <w:rFonts w:ascii="宋体" w:hAnsi="宋体" w:eastAsia="宋体"/>
                <w:sz w:val="18"/>
              </w:rPr>
              <w:t>只读</w:t>
            </w:r>
          </w:p>
        </w:tc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是</w:t>
            </w:r>
          </w:p>
        </w:tc>
        <w:tc>
          <w:tcPr>
            <w:tcW w:type="dxa" w:w="243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77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1077"/>
          </w:tcPr>
          <w:p>
            <w:r>
              <w:rPr>
                <w:rFonts w:ascii="宋体" w:hAnsi="宋体" w:eastAsia="宋体"/>
                <w:sz w:val="18"/>
              </w:rPr>
              <w:t>是</w:t>
            </w:r>
          </w:p>
        </w:tc>
        <w:tc>
          <w:tcPr>
            <w:tcW w:type="dxa" w:w="1531"/>
          </w:tcPr>
          <w:p>
            <w:r>
              <w:rPr>
                <w:rFonts w:ascii="宋体" w:hAnsi="宋体" w:eastAsia="宋体"/>
                <w:sz w:val="18"/>
              </w:rPr>
            </w:r>
          </w:p>
        </w:tc>
      </w:tr>
      <w:tr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16</w:t>
            </w:r>
          </w:p>
        </w:tc>
        <w:tc>
          <w:tcPr>
            <w:tcW w:type="dxa" w:w="2608"/>
          </w:tcPr>
          <w:p>
            <w:r>
              <w:rPr>
                <w:rFonts w:ascii="宋体" w:hAnsi="宋体" w:eastAsia="宋体"/>
                <w:sz w:val="18"/>
              </w:rPr>
              <w:t>分组工作台·Tab学生名单·列表</w:t>
            </w:r>
          </w:p>
        </w:tc>
        <w:tc>
          <w:tcPr>
            <w:tcW w:type="dxa" w:w="1984"/>
          </w:tcPr>
          <w:p>
            <w:r>
              <w:rPr>
                <w:rFonts w:ascii="宋体" w:hAnsi="宋体" w:eastAsia="宋体"/>
                <w:sz w:val="18"/>
              </w:rPr>
              <w:t>课程班/小组</w:t>
            </w:r>
          </w:p>
        </w:tc>
        <w:tc>
          <w:tcPr>
            <w:tcW w:type="dxa" w:w="2154"/>
          </w:tcPr>
          <w:p>
            <w:r>
              <w:rPr>
                <w:rFonts w:ascii="宋体" w:hAnsi="宋体" w:eastAsia="宋体"/>
                <w:sz w:val="18"/>
              </w:rPr>
              <w:t>Group</w:t>
            </w:r>
          </w:p>
        </w:tc>
        <w:tc>
          <w:tcPr>
            <w:tcW w:type="dxa" w:w="1247"/>
          </w:tcPr>
          <w:p>
            <w:r>
              <w:rPr>
                <w:rFonts w:ascii="宋体" w:hAnsi="宋体" w:eastAsia="宋体"/>
                <w:sz w:val="18"/>
              </w:rPr>
              <w:t>文本</w:t>
            </w:r>
          </w:p>
        </w:tc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是</w:t>
            </w:r>
          </w:p>
        </w:tc>
        <w:tc>
          <w:tcPr>
            <w:tcW w:type="dxa" w:w="243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778"/>
          </w:tcPr>
          <w:p>
            <w:r>
              <w:rPr>
                <w:rFonts w:ascii="宋体" w:hAnsi="宋体" w:eastAsia="宋体"/>
                <w:sz w:val="18"/>
              </w:rPr>
              <w:t>可调组</w:t>
            </w:r>
          </w:p>
        </w:tc>
        <w:tc>
          <w:tcPr>
            <w:tcW w:type="dxa" w:w="1077"/>
          </w:tcPr>
          <w:p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type="dxa" w:w="1531"/>
          </w:tcPr>
          <w:p>
            <w:r>
              <w:rPr>
                <w:rFonts w:ascii="宋体" w:hAnsi="宋体" w:eastAsia="宋体"/>
                <w:sz w:val="18"/>
              </w:rPr>
            </w:r>
          </w:p>
        </w:tc>
      </w:tr>
      <w:tr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17</w:t>
            </w:r>
          </w:p>
        </w:tc>
        <w:tc>
          <w:tcPr>
            <w:tcW w:type="dxa" w:w="2608"/>
          </w:tcPr>
          <w:p>
            <w:r>
              <w:rPr>
                <w:rFonts w:ascii="宋体" w:hAnsi="宋体" w:eastAsia="宋体"/>
                <w:sz w:val="18"/>
              </w:rPr>
              <w:t>分组工作台·Tab学生名单·列表</w:t>
            </w:r>
          </w:p>
        </w:tc>
        <w:tc>
          <w:tcPr>
            <w:tcW w:type="dxa" w:w="1984"/>
          </w:tcPr>
          <w:p>
            <w:r>
              <w:rPr>
                <w:rFonts w:ascii="宋体" w:hAnsi="宋体" w:eastAsia="宋体"/>
                <w:sz w:val="18"/>
              </w:rPr>
              <w:t>学籍状态</w:t>
            </w:r>
          </w:p>
        </w:tc>
        <w:tc>
          <w:tcPr>
            <w:tcW w:type="dxa" w:w="2154"/>
          </w:tcPr>
          <w:p>
            <w:r>
              <w:rPr>
                <w:rFonts w:ascii="宋体" w:hAnsi="宋体" w:eastAsia="宋体"/>
                <w:sz w:val="18"/>
              </w:rPr>
              <w:t>Status</w:t>
            </w:r>
          </w:p>
        </w:tc>
        <w:tc>
          <w:tcPr>
            <w:tcW w:type="dxa" w:w="1247"/>
          </w:tcPr>
          <w:p>
            <w:r>
              <w:rPr>
                <w:rFonts w:ascii="宋体" w:hAnsi="宋体" w:eastAsia="宋体"/>
                <w:sz w:val="18"/>
              </w:rPr>
              <w:t>代码</w:t>
            </w:r>
          </w:p>
        </w:tc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type="dxa" w:w="243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77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1077"/>
          </w:tcPr>
          <w:p>
            <w:r>
              <w:rPr>
                <w:rFonts w:ascii="宋体" w:hAnsi="宋体" w:eastAsia="宋体"/>
                <w:sz w:val="18"/>
              </w:rPr>
              <w:t>是</w:t>
            </w:r>
          </w:p>
        </w:tc>
        <w:tc>
          <w:tcPr>
            <w:tcW w:type="dxa" w:w="1531"/>
          </w:tcPr>
          <w:p>
            <w:r>
              <w:rPr>
                <w:rFonts w:ascii="宋体" w:hAnsi="宋体" w:eastAsia="宋体"/>
                <w:sz w:val="18"/>
              </w:rPr>
            </w:r>
          </w:p>
        </w:tc>
      </w:tr>
      <w:tr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18</w:t>
            </w:r>
          </w:p>
        </w:tc>
        <w:tc>
          <w:tcPr>
            <w:tcW w:type="dxa" w:w="2608"/>
          </w:tcPr>
          <w:p>
            <w:r>
              <w:rPr>
                <w:rFonts w:ascii="宋体" w:hAnsi="宋体" w:eastAsia="宋体"/>
                <w:sz w:val="18"/>
              </w:rPr>
              <w:t>分组工作台·Tab学生名单·列表</w:t>
            </w:r>
          </w:p>
        </w:tc>
        <w:tc>
          <w:tcPr>
            <w:tcW w:type="dxa" w:w="1984"/>
          </w:tcPr>
          <w:p>
            <w:r>
              <w:rPr>
                <w:rFonts w:ascii="宋体" w:hAnsi="宋体" w:eastAsia="宋体"/>
                <w:sz w:val="18"/>
              </w:rPr>
              <w:t>学籍类型</w:t>
            </w:r>
          </w:p>
        </w:tc>
        <w:tc>
          <w:tcPr>
            <w:tcW w:type="dxa" w:w="2154"/>
          </w:tcPr>
          <w:p>
            <w:r>
              <w:rPr>
                <w:rFonts w:ascii="宋体" w:hAnsi="宋体" w:eastAsia="宋体"/>
                <w:sz w:val="18"/>
              </w:rPr>
              <w:t>Type</w:t>
            </w:r>
          </w:p>
        </w:tc>
        <w:tc>
          <w:tcPr>
            <w:tcW w:type="dxa" w:w="1247"/>
          </w:tcPr>
          <w:p>
            <w:r>
              <w:rPr>
                <w:rFonts w:ascii="宋体" w:hAnsi="宋体" w:eastAsia="宋体"/>
                <w:sz w:val="18"/>
              </w:rPr>
              <w:t>代码</w:t>
            </w:r>
          </w:p>
        </w:tc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type="dxa" w:w="243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77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1077"/>
          </w:tcPr>
          <w:p>
            <w:r>
              <w:rPr>
                <w:rFonts w:ascii="宋体" w:hAnsi="宋体" w:eastAsia="宋体"/>
                <w:sz w:val="18"/>
              </w:rPr>
              <w:t>是</w:t>
            </w:r>
          </w:p>
        </w:tc>
        <w:tc>
          <w:tcPr>
            <w:tcW w:type="dxa" w:w="1531"/>
          </w:tcPr>
          <w:p>
            <w:r>
              <w:rPr>
                <w:rFonts w:ascii="宋体" w:hAnsi="宋体" w:eastAsia="宋体"/>
                <w:sz w:val="18"/>
              </w:rPr>
            </w:r>
          </w:p>
        </w:tc>
      </w:tr>
      <w:tr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19</w:t>
            </w:r>
          </w:p>
        </w:tc>
        <w:tc>
          <w:tcPr>
            <w:tcW w:type="dxa" w:w="2608"/>
          </w:tcPr>
          <w:p>
            <w:r>
              <w:rPr>
                <w:rFonts w:ascii="宋体" w:hAnsi="宋体" w:eastAsia="宋体"/>
                <w:sz w:val="18"/>
              </w:rPr>
              <w:t>分组工作台·Tab学生名单·列表</w:t>
            </w:r>
          </w:p>
        </w:tc>
        <w:tc>
          <w:tcPr>
            <w:tcW w:type="dxa" w:w="1984"/>
          </w:tcPr>
          <w:p>
            <w:r>
              <w:rPr>
                <w:rFonts w:ascii="宋体" w:hAnsi="宋体" w:eastAsia="宋体"/>
                <w:sz w:val="18"/>
              </w:rPr>
              <w:t>来源</w:t>
            </w:r>
          </w:p>
        </w:tc>
        <w:tc>
          <w:tcPr>
            <w:tcW w:type="dxa" w:w="2154"/>
          </w:tcPr>
          <w:p>
            <w:r>
              <w:rPr>
                <w:rFonts w:ascii="宋体" w:hAnsi="宋体" w:eastAsia="宋体"/>
                <w:sz w:val="18"/>
              </w:rPr>
              <w:t>Source</w:t>
            </w:r>
          </w:p>
        </w:tc>
        <w:tc>
          <w:tcPr>
            <w:tcW w:type="dxa" w:w="1247"/>
          </w:tcPr>
          <w:p>
            <w:r>
              <w:rPr>
                <w:rFonts w:ascii="宋体" w:hAnsi="宋体" w:eastAsia="宋体"/>
                <w:sz w:val="18"/>
              </w:rPr>
              <w:t>只读</w:t>
            </w:r>
          </w:p>
        </w:tc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43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778"/>
          </w:tcPr>
          <w:p>
            <w:r>
              <w:rPr>
                <w:rFonts w:ascii="宋体" w:hAnsi="宋体" w:eastAsia="宋体"/>
                <w:sz w:val="18"/>
              </w:rPr>
              <w:t>预置/手工/选课应用/一键分配等</w:t>
            </w:r>
          </w:p>
        </w:tc>
        <w:tc>
          <w:tcPr>
            <w:tcW w:type="dxa" w:w="1077"/>
          </w:tcPr>
          <w:p>
            <w:r>
              <w:rPr>
                <w:rFonts w:ascii="宋体" w:hAnsi="宋体" w:eastAsia="宋体"/>
                <w:sz w:val="18"/>
              </w:rPr>
              <w:t>是</w:t>
            </w:r>
          </w:p>
        </w:tc>
        <w:tc>
          <w:tcPr>
            <w:tcW w:type="dxa" w:w="1531"/>
          </w:tcPr>
          <w:p>
            <w:r>
              <w:rPr>
                <w:rFonts w:ascii="宋体" w:hAnsi="宋体" w:eastAsia="宋体"/>
                <w:sz w:val="18"/>
              </w:rPr>
            </w:r>
          </w:p>
        </w:tc>
      </w:tr>
    </w:tbl>
    <w:p/>
    <w:p>
      <w:r>
        <w:rPr>
          <w:rFonts w:ascii="宋体" w:hAnsi="宋体" w:eastAsia="宋体"/>
          <w:b/>
          <w:sz w:val="22"/>
        </w:rPr>
        <w:t>字段信息表——弹窗「一键分配」规则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457"/>
        <w:gridCol w:w="1457"/>
        <w:gridCol w:w="1457"/>
        <w:gridCol w:w="1457"/>
        <w:gridCol w:w="1457"/>
        <w:gridCol w:w="1457"/>
        <w:gridCol w:w="1457"/>
        <w:gridCol w:w="1457"/>
        <w:gridCol w:w="1457"/>
        <w:gridCol w:w="1457"/>
      </w:tblGrid>
      <w:tr>
        <w:tc>
          <w:tcPr>
            <w:tcW w:type="dxa" w:w="794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序号</w:t>
            </w:r>
          </w:p>
        </w:tc>
        <w:tc>
          <w:tcPr>
            <w:tcW w:type="dxa" w:w="2608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所在界面/区块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字段中文名称</w:t>
            </w:r>
          </w:p>
        </w:tc>
        <w:tc>
          <w:tcPr>
            <w:tcW w:type="dxa" w:w="2154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英文名称</w:t>
            </w:r>
          </w:p>
        </w:tc>
        <w:tc>
          <w:tcPr>
            <w:tcW w:type="dxa" w:w="1247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字段类型</w:t>
            </w:r>
          </w:p>
        </w:tc>
        <w:tc>
          <w:tcPr>
            <w:tcW w:type="dxa" w:w="794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必填</w:t>
            </w:r>
          </w:p>
        </w:tc>
        <w:tc>
          <w:tcPr>
            <w:tcW w:type="dxa" w:w="2438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校验规则</w:t>
              <w:br/>
              <w:t>（没有明确规则时先限制字符即可，放宽）</w:t>
            </w:r>
          </w:p>
        </w:tc>
        <w:tc>
          <w:tcPr>
            <w:tcW w:type="dxa" w:w="2778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备注（如下拉框取值来源、说明等）</w:t>
            </w:r>
          </w:p>
        </w:tc>
        <w:tc>
          <w:tcPr>
            <w:tcW w:type="dxa" w:w="1077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是否代码集取值</w:t>
            </w:r>
          </w:p>
        </w:tc>
        <w:tc>
          <w:tcPr>
            <w:tcW w:type="dxa" w:w="1531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数据格式样例</w:t>
              <w:br/>
              <w:t>（无特定格式留空）</w:t>
            </w:r>
          </w:p>
        </w:tc>
      </w:tr>
      <w:tr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1</w:t>
            </w:r>
          </w:p>
        </w:tc>
        <w:tc>
          <w:tcPr>
            <w:tcW w:type="dxa" w:w="2608"/>
          </w:tcPr>
          <w:p>
            <w:r>
              <w:rPr>
                <w:rFonts w:ascii="宋体" w:hAnsi="宋体" w:eastAsia="宋体"/>
                <w:sz w:val="18"/>
              </w:rPr>
              <w:t>弹窗·一键分配</w:t>
            </w:r>
          </w:p>
        </w:tc>
        <w:tc>
          <w:tcPr>
            <w:tcW w:type="dxa" w:w="1984"/>
          </w:tcPr>
          <w:p>
            <w:r>
              <w:rPr>
                <w:rFonts w:ascii="宋体" w:hAnsi="宋体" w:eastAsia="宋体"/>
                <w:sz w:val="18"/>
              </w:rPr>
              <w:t>分配规则维度</w:t>
            </w:r>
          </w:p>
        </w:tc>
        <w:tc>
          <w:tcPr>
            <w:tcW w:type="dxa" w:w="2154"/>
          </w:tcPr>
          <w:p>
            <w:r>
              <w:rPr>
                <w:rFonts w:ascii="宋体" w:hAnsi="宋体" w:eastAsia="宋体"/>
                <w:sz w:val="18"/>
              </w:rPr>
              <w:t>Assign Dimensions</w:t>
            </w:r>
          </w:p>
        </w:tc>
        <w:tc>
          <w:tcPr>
            <w:tcW w:type="dxa" w:w="1247"/>
          </w:tcPr>
          <w:p>
            <w:r>
              <w:rPr>
                <w:rFonts w:ascii="宋体" w:hAnsi="宋体" w:eastAsia="宋体"/>
                <w:sz w:val="18"/>
              </w:rPr>
              <w:t>多选</w:t>
            </w:r>
          </w:p>
        </w:tc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条件</w:t>
            </w:r>
          </w:p>
        </w:tc>
        <w:tc>
          <w:tcPr>
            <w:tcW w:type="dxa" w:w="2438"/>
          </w:tcPr>
          <w:p>
            <w:r>
              <w:rPr>
                <w:rFonts w:ascii="宋体" w:hAnsi="宋体" w:eastAsia="宋体"/>
                <w:sz w:val="18"/>
              </w:rPr>
              <w:t>有平行组时</w:t>
            </w:r>
          </w:p>
        </w:tc>
        <w:tc>
          <w:tcPr>
            <w:tcW w:type="dxa" w:w="2778"/>
          </w:tcPr>
          <w:p>
            <w:r>
              <w:rPr>
                <w:rFonts w:ascii="宋体" w:hAnsi="宋体" w:eastAsia="宋体"/>
                <w:sz w:val="18"/>
              </w:rPr>
              <w:t>国籍类型Local/Chinese/International、专业、intake、性别Female/Male等</w:t>
            </w:r>
          </w:p>
        </w:tc>
        <w:tc>
          <w:tcPr>
            <w:tcW w:type="dxa" w:w="1077"/>
          </w:tcPr>
          <w:p>
            <w:r>
              <w:rPr>
                <w:rFonts w:ascii="宋体" w:hAnsi="宋体" w:eastAsia="宋体"/>
                <w:sz w:val="18"/>
              </w:rPr>
              <w:t>是</w:t>
            </w:r>
          </w:p>
        </w:tc>
        <w:tc>
          <w:tcPr>
            <w:tcW w:type="dxa" w:w="1531"/>
          </w:tcPr>
          <w:p>
            <w:r>
              <w:rPr>
                <w:rFonts w:ascii="宋体" w:hAnsi="宋体" w:eastAsia="宋体"/>
                <w:sz w:val="18"/>
              </w:rPr>
            </w:r>
          </w:p>
        </w:tc>
      </w:tr>
      <w:tr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2</w:t>
            </w:r>
          </w:p>
        </w:tc>
        <w:tc>
          <w:tcPr>
            <w:tcW w:type="dxa" w:w="2608"/>
          </w:tcPr>
          <w:p>
            <w:r>
              <w:rPr>
                <w:rFonts w:ascii="宋体" w:hAnsi="宋体" w:eastAsia="宋体"/>
                <w:sz w:val="18"/>
              </w:rPr>
              <w:t>弹窗·一键分配</w:t>
            </w:r>
          </w:p>
        </w:tc>
        <w:tc>
          <w:tcPr>
            <w:tcW w:type="dxa" w:w="1984"/>
          </w:tcPr>
          <w:p>
            <w:r>
              <w:rPr>
                <w:rFonts w:ascii="宋体" w:hAnsi="宋体" w:eastAsia="宋体"/>
                <w:sz w:val="18"/>
              </w:rPr>
              <w:t>按学号顺序</w:t>
            </w:r>
          </w:p>
        </w:tc>
        <w:tc>
          <w:tcPr>
            <w:tcW w:type="dxa" w:w="2154"/>
          </w:tcPr>
          <w:p>
            <w:r>
              <w:rPr>
                <w:rFonts w:ascii="宋体" w:hAnsi="宋体" w:eastAsia="宋体"/>
                <w:sz w:val="18"/>
              </w:rPr>
              <w:t>Order By Student No</w:t>
            </w:r>
          </w:p>
        </w:tc>
        <w:tc>
          <w:tcPr>
            <w:tcW w:type="dxa" w:w="1247"/>
          </w:tcPr>
          <w:p>
            <w:r>
              <w:rPr>
                <w:rFonts w:ascii="宋体" w:hAnsi="宋体" w:eastAsia="宋体"/>
                <w:sz w:val="18"/>
              </w:rPr>
              <w:t>下拉 Y/N</w:t>
            </w:r>
          </w:p>
        </w:tc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是</w:t>
            </w:r>
          </w:p>
        </w:tc>
        <w:tc>
          <w:tcPr>
            <w:tcW w:type="dxa" w:w="243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77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1077"/>
          </w:tcPr>
          <w:p>
            <w:r>
              <w:rPr>
                <w:rFonts w:ascii="宋体" w:hAnsi="宋体" w:eastAsia="宋体"/>
                <w:sz w:val="18"/>
              </w:rPr>
              <w:t>是</w:t>
            </w:r>
          </w:p>
        </w:tc>
        <w:tc>
          <w:tcPr>
            <w:tcW w:type="dxa" w:w="1531"/>
          </w:tcPr>
          <w:p>
            <w:r>
              <w:rPr>
                <w:rFonts w:ascii="宋体" w:hAnsi="宋体" w:eastAsia="宋体"/>
                <w:sz w:val="18"/>
              </w:rPr>
              <w:t>Y</w:t>
            </w:r>
          </w:p>
        </w:tc>
      </w:tr>
    </w:tbl>
    <w:p/>
    <w:p>
      <w:r>
        <w:rPr>
          <w:rFonts w:ascii="宋体" w:hAnsi="宋体" w:eastAsia="宋体"/>
          <w:b/>
          <w:sz w:val="22"/>
        </w:rPr>
        <w:t>字段信息表——退回说明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457"/>
        <w:gridCol w:w="1457"/>
        <w:gridCol w:w="1457"/>
        <w:gridCol w:w="1457"/>
        <w:gridCol w:w="1457"/>
        <w:gridCol w:w="1457"/>
        <w:gridCol w:w="1457"/>
        <w:gridCol w:w="1457"/>
        <w:gridCol w:w="1457"/>
        <w:gridCol w:w="1457"/>
      </w:tblGrid>
      <w:tr>
        <w:tc>
          <w:tcPr>
            <w:tcW w:type="dxa" w:w="794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序号</w:t>
            </w:r>
          </w:p>
        </w:tc>
        <w:tc>
          <w:tcPr>
            <w:tcW w:type="dxa" w:w="2608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所在界面/区块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字段中文名称</w:t>
            </w:r>
          </w:p>
        </w:tc>
        <w:tc>
          <w:tcPr>
            <w:tcW w:type="dxa" w:w="2154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英文名称</w:t>
            </w:r>
          </w:p>
        </w:tc>
        <w:tc>
          <w:tcPr>
            <w:tcW w:type="dxa" w:w="1247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字段类型</w:t>
            </w:r>
          </w:p>
        </w:tc>
        <w:tc>
          <w:tcPr>
            <w:tcW w:type="dxa" w:w="794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必填</w:t>
            </w:r>
          </w:p>
        </w:tc>
        <w:tc>
          <w:tcPr>
            <w:tcW w:type="dxa" w:w="2438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校验规则</w:t>
              <w:br/>
              <w:t>（没有明确规则时先限制字符即可，放宽）</w:t>
            </w:r>
          </w:p>
        </w:tc>
        <w:tc>
          <w:tcPr>
            <w:tcW w:type="dxa" w:w="2778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备注（如下拉框取值来源、说明等）</w:t>
            </w:r>
          </w:p>
        </w:tc>
        <w:tc>
          <w:tcPr>
            <w:tcW w:type="dxa" w:w="1077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是否代码集取值</w:t>
            </w:r>
          </w:p>
        </w:tc>
        <w:tc>
          <w:tcPr>
            <w:tcW w:type="dxa" w:w="1531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数据格式样例</w:t>
              <w:br/>
              <w:t>（无特定格式留空）</w:t>
            </w:r>
          </w:p>
        </w:tc>
      </w:tr>
      <w:tr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1</w:t>
            </w:r>
          </w:p>
        </w:tc>
        <w:tc>
          <w:tcPr>
            <w:tcW w:type="dxa" w:w="2608"/>
          </w:tcPr>
          <w:p>
            <w:r>
              <w:rPr>
                <w:rFonts w:ascii="宋体" w:hAnsi="宋体" w:eastAsia="宋体"/>
                <w:sz w:val="18"/>
              </w:rPr>
              <w:t>弹窗·退回说明</w:t>
            </w:r>
          </w:p>
        </w:tc>
        <w:tc>
          <w:tcPr>
            <w:tcW w:type="dxa" w:w="1984"/>
          </w:tcPr>
          <w:p>
            <w:r>
              <w:rPr>
                <w:rFonts w:ascii="宋体" w:hAnsi="宋体" w:eastAsia="宋体"/>
                <w:sz w:val="18"/>
              </w:rPr>
              <w:t>退回说明</w:t>
            </w:r>
          </w:p>
        </w:tc>
        <w:tc>
          <w:tcPr>
            <w:tcW w:type="dxa" w:w="2154"/>
          </w:tcPr>
          <w:p>
            <w:r>
              <w:rPr>
                <w:rFonts w:ascii="宋体" w:hAnsi="宋体" w:eastAsia="宋体"/>
                <w:sz w:val="18"/>
              </w:rPr>
              <w:t>Revert Remark</w:t>
            </w:r>
          </w:p>
        </w:tc>
        <w:tc>
          <w:tcPr>
            <w:tcW w:type="dxa" w:w="1247"/>
          </w:tcPr>
          <w:p>
            <w:r>
              <w:rPr>
                <w:rFonts w:ascii="宋体" w:hAnsi="宋体" w:eastAsia="宋体"/>
                <w:sz w:val="18"/>
              </w:rPr>
              <w:t>多行文本</w:t>
            </w:r>
          </w:p>
        </w:tc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是</w:t>
            </w:r>
          </w:p>
        </w:tc>
        <w:tc>
          <w:tcPr>
            <w:tcW w:type="dxa" w:w="2438"/>
          </w:tcPr>
          <w:p>
            <w:r>
              <w:rPr>
                <w:rFonts w:ascii="宋体" w:hAnsi="宋体" w:eastAsia="宋体"/>
                <w:sz w:val="18"/>
              </w:rPr>
              <w:t>非空</w:t>
            </w:r>
          </w:p>
        </w:tc>
        <w:tc>
          <w:tcPr>
            <w:tcW w:type="dxa" w:w="2778"/>
          </w:tcPr>
          <w:p>
            <w:r>
              <w:rPr>
                <w:rFonts w:ascii="宋体" w:hAnsi="宋体" w:eastAsia="宋体"/>
                <w:sz w:val="18"/>
              </w:rPr>
              <w:t>退回开课安排时必填；名单可保留</w:t>
            </w:r>
          </w:p>
        </w:tc>
        <w:tc>
          <w:tcPr>
            <w:tcW w:type="dxa" w:w="1077"/>
          </w:tcPr>
          <w:p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type="dxa" w:w="1531"/>
          </w:tcPr>
          <w:p>
            <w:r>
              <w:rPr>
                <w:rFonts w:ascii="宋体" w:hAnsi="宋体" w:eastAsia="宋体"/>
                <w:sz w:val="18"/>
              </w:rPr>
            </w:r>
          </w:p>
        </w:tc>
      </w:tr>
    </w:tbl>
    <w:p/>
    <w:p>
      <w:r>
        <w:rPr>
          <w:rFonts w:ascii="宋体" w:hAnsi="宋体" w:eastAsia="宋体"/>
          <w:b/>
          <w:sz w:val="22"/>
        </w:rPr>
        <w:t>本期隐藏/注释字段（不在主界面展示）</w:t>
      </w:r>
    </w:p>
    <w:p>
      <w:r>
        <w:rPr>
          <w:rFonts w:ascii="宋体" w:hAnsi="宋体" w:eastAsia="宋体"/>
          <w:b w:val="0"/>
          <w:sz w:val="22"/>
        </w:rPr>
        <w:t>筛选暂隐：授课确认状态。列表已移除：序号、人数上限、实际人数、需求说明、学院/专业/批次分列（合并为Prog. Batch）。</w:t>
      </w:r>
    </w:p>
    <w:p>
      <w:r>
        <w:rPr>
          <w:rFonts w:ascii="宋体" w:hAnsi="宋体" w:eastAsia="宋体"/>
          <w:b/>
          <w:sz w:val="22"/>
        </w:rPr>
        <w:t>（3）菜单功能清单</w:t>
      </w:r>
    </w:p>
    <w:p>
      <w:r>
        <w:rPr>
          <w:rFonts w:ascii="宋体" w:hAnsi="宋体" w:eastAsia="宋体"/>
          <w:b/>
          <w:sz w:val="22"/>
        </w:rPr>
        <w:t>1、功能按钮——管理名单（英文名称：Manage Roster）</w:t>
      </w:r>
    </w:p>
    <w:p>
      <w:r>
        <w:rPr>
          <w:rFonts w:ascii="宋体" w:hAnsi="宋体" w:eastAsia="宋体"/>
          <w:b w:val="0"/>
          <w:sz w:val="22"/>
        </w:rPr>
        <w:t>a. 功能说明（描述、业务的事件交互、备注信息等）：</w:t>
      </w:r>
    </w:p>
    <w:p>
      <w:r>
        <w:rPr>
          <w:rFonts w:ascii="宋体" w:hAnsi="宋体" w:eastAsia="宋体"/>
          <w:b w:val="0"/>
          <w:sz w:val="22"/>
        </w:rPr>
        <w:t>· 描述：进入工作台维护名单。</w:t>
      </w:r>
    </w:p>
    <w:p>
      <w:r>
        <w:rPr>
          <w:rFonts w:ascii="宋体" w:hAnsi="宋体" w:eastAsia="宋体"/>
          <w:b w:val="0"/>
          <w:sz w:val="22"/>
        </w:rPr>
        <w:t>· 业务的事件交互：行操作。</w:t>
      </w:r>
    </w:p>
    <w:p>
      <w:r>
        <w:rPr>
          <w:rFonts w:ascii="宋体" w:hAnsi="宋体" w:eastAsia="宋体"/>
          <w:b w:val="0"/>
          <w:sz w:val="22"/>
        </w:rPr>
        <w:t>· 备注信息（校验规则补充、其他说明等）：主入口。</w:t>
      </w:r>
    </w:p>
    <w:p>
      <w:r>
        <w:rPr>
          <w:rFonts w:ascii="宋体" w:hAnsi="宋体" w:eastAsia="宋体"/>
          <w:b w:val="0"/>
          <w:sz w:val="22"/>
        </w:rPr>
        <w:t>b. 下钻页面说明（备注说明）：分组工作台-学生名单。</w:t>
      </w:r>
    </w:p>
    <w:p/>
    <w:p>
      <w:r>
        <w:rPr>
          <w:rFonts w:ascii="宋体" w:hAnsi="宋体" w:eastAsia="宋体"/>
          <w:b/>
          <w:sz w:val="22"/>
        </w:rPr>
        <w:t>2、功能按钮——一键分配（英文名称：One-click Assign）</w:t>
      </w:r>
    </w:p>
    <w:p>
      <w:r>
        <w:rPr>
          <w:rFonts w:ascii="宋体" w:hAnsi="宋体" w:eastAsia="宋体"/>
          <w:b w:val="0"/>
          <w:sz w:val="22"/>
        </w:rPr>
        <w:t>a. 功能说明（描述、业务的事件交互、备注信息等）：</w:t>
      </w:r>
    </w:p>
    <w:p>
      <w:r>
        <w:rPr>
          <w:rFonts w:ascii="宋体" w:hAnsi="宋体" w:eastAsia="宋体"/>
          <w:b w:val="0"/>
          <w:sz w:val="22"/>
        </w:rPr>
        <w:t>· 描述：按规则批量入组。</w:t>
      </w:r>
    </w:p>
    <w:p>
      <w:r>
        <w:rPr>
          <w:rFonts w:ascii="宋体" w:hAnsi="宋体" w:eastAsia="宋体"/>
          <w:b w:val="0"/>
          <w:sz w:val="22"/>
        </w:rPr>
        <w:t>· 业务的事件交互：工作台工具栏。</w:t>
      </w:r>
    </w:p>
    <w:p>
      <w:r>
        <w:rPr>
          <w:rFonts w:ascii="宋体" w:hAnsi="宋体" w:eastAsia="宋体"/>
          <w:b w:val="0"/>
          <w:sz w:val="22"/>
        </w:rPr>
        <w:t>· 备注信息（校验规则补充、其他说明等）：无平行组按专业+intake导入；有平行组按规则拆组。</w:t>
      </w:r>
    </w:p>
    <w:p>
      <w:r>
        <w:rPr>
          <w:rFonts w:ascii="宋体" w:hAnsi="宋体" w:eastAsia="宋体"/>
          <w:b w:val="0"/>
          <w:sz w:val="22"/>
        </w:rPr>
        <w:t>b. 下钻页面说明（备注说明）：规则配置弹窗。</w:t>
      </w:r>
    </w:p>
    <w:p/>
    <w:p>
      <w:r>
        <w:rPr>
          <w:rFonts w:ascii="宋体" w:hAnsi="宋体" w:eastAsia="宋体"/>
          <w:b/>
          <w:sz w:val="22"/>
        </w:rPr>
        <w:t>3、功能按钮——预置名单（英文名称：Assign Preset）</w:t>
      </w:r>
    </w:p>
    <w:p>
      <w:r>
        <w:rPr>
          <w:rFonts w:ascii="宋体" w:hAnsi="宋体" w:eastAsia="宋体"/>
          <w:b w:val="0"/>
          <w:sz w:val="22"/>
        </w:rPr>
        <w:t>a. 功能说明（描述、业务的事件交互、备注信息等）：</w:t>
      </w:r>
    </w:p>
    <w:p>
      <w:r>
        <w:rPr>
          <w:rFonts w:ascii="宋体" w:hAnsi="宋体" w:eastAsia="宋体"/>
          <w:b w:val="0"/>
          <w:sz w:val="22"/>
        </w:rPr>
        <w:t>· 描述：从预置可修名单分配。</w:t>
      </w:r>
    </w:p>
    <w:p>
      <w:r>
        <w:rPr>
          <w:rFonts w:ascii="宋体" w:hAnsi="宋体" w:eastAsia="宋体"/>
          <w:b w:val="0"/>
          <w:sz w:val="22"/>
        </w:rPr>
        <w:t>· 业务的事件交互：工作台。</w:t>
      </w:r>
    </w:p>
    <w:p>
      <w:r>
        <w:rPr>
          <w:rFonts w:ascii="宋体" w:hAnsi="宋体" w:eastAsia="宋体"/>
          <w:b w:val="0"/>
          <w:sz w:val="22"/>
        </w:rPr>
        <w:t>· 备注信息（校验规则补充、其他说明等）：与一键分配并存。</w:t>
      </w:r>
    </w:p>
    <w:p>
      <w:r>
        <w:rPr>
          <w:rFonts w:ascii="宋体" w:hAnsi="宋体" w:eastAsia="宋体"/>
          <w:b w:val="0"/>
          <w:sz w:val="22"/>
        </w:rPr>
        <w:t>b. 下钻页面说明（备注说明）：无。</w:t>
      </w:r>
    </w:p>
    <w:p/>
    <w:p>
      <w:r>
        <w:rPr>
          <w:rFonts w:ascii="宋体" w:hAnsi="宋体" w:eastAsia="宋体"/>
          <w:b/>
          <w:sz w:val="22"/>
        </w:rPr>
        <w:t>4、功能按钮——添加学生（英文名称：Add Students）</w:t>
      </w:r>
    </w:p>
    <w:p>
      <w:r>
        <w:rPr>
          <w:rFonts w:ascii="宋体" w:hAnsi="宋体" w:eastAsia="宋体"/>
          <w:b w:val="0"/>
          <w:sz w:val="22"/>
        </w:rPr>
        <w:t>a. 功能说明（描述、业务的事件交互、备注信息等）：</w:t>
      </w:r>
    </w:p>
    <w:p>
      <w:r>
        <w:rPr>
          <w:rFonts w:ascii="宋体" w:hAnsi="宋体" w:eastAsia="宋体"/>
          <w:b w:val="0"/>
          <w:sz w:val="22"/>
        </w:rPr>
        <w:t>· 描述：手工加入。</w:t>
      </w:r>
    </w:p>
    <w:p>
      <w:r>
        <w:rPr>
          <w:rFonts w:ascii="宋体" w:hAnsi="宋体" w:eastAsia="宋体"/>
          <w:b w:val="0"/>
          <w:sz w:val="22"/>
        </w:rPr>
        <w:t>· 业务的事件交互：工作台。</w:t>
      </w:r>
    </w:p>
    <w:p>
      <w:r>
        <w:rPr>
          <w:rFonts w:ascii="宋体" w:hAnsi="宋体" w:eastAsia="宋体"/>
          <w:b w:val="0"/>
          <w:sz w:val="22"/>
        </w:rPr>
        <w:t>· 备注信息（校验规则补充、其他说明等）：受组容量约束。</w:t>
      </w:r>
    </w:p>
    <w:p>
      <w:r>
        <w:rPr>
          <w:rFonts w:ascii="宋体" w:hAnsi="宋体" w:eastAsia="宋体"/>
          <w:b w:val="0"/>
          <w:sz w:val="22"/>
        </w:rPr>
        <w:t>b. 下钻页面说明（备注说明）：添加学生选择器。</w:t>
      </w:r>
    </w:p>
    <w:p/>
    <w:p>
      <w:r>
        <w:rPr>
          <w:rFonts w:ascii="宋体" w:hAnsi="宋体" w:eastAsia="宋体"/>
          <w:b/>
          <w:sz w:val="22"/>
        </w:rPr>
        <w:t>5、功能按钮——调整分组（英文名称：Reassign Group）</w:t>
      </w:r>
    </w:p>
    <w:p>
      <w:r>
        <w:rPr>
          <w:rFonts w:ascii="宋体" w:hAnsi="宋体" w:eastAsia="宋体"/>
          <w:b w:val="0"/>
          <w:sz w:val="22"/>
        </w:rPr>
        <w:t>a. 功能说明（描述、业务的事件交互、备注信息等）：</w:t>
      </w:r>
    </w:p>
    <w:p>
      <w:r>
        <w:rPr>
          <w:rFonts w:ascii="宋体" w:hAnsi="宋体" w:eastAsia="宋体"/>
          <w:b w:val="0"/>
          <w:sz w:val="22"/>
        </w:rPr>
        <w:t>· 描述：学生调组。</w:t>
      </w:r>
    </w:p>
    <w:p>
      <w:r>
        <w:rPr>
          <w:rFonts w:ascii="宋体" w:hAnsi="宋体" w:eastAsia="宋体"/>
          <w:b w:val="0"/>
          <w:sz w:val="22"/>
        </w:rPr>
        <w:t>· 业务的事件交互：工作台。</w:t>
      </w:r>
    </w:p>
    <w:p>
      <w:r>
        <w:rPr>
          <w:rFonts w:ascii="宋体" w:hAnsi="宋体" w:eastAsia="宋体"/>
          <w:b w:val="0"/>
          <w:sz w:val="22"/>
        </w:rPr>
        <w:t>· 备注信息（校验规则补充、其他说明等）：—</w:t>
      </w:r>
    </w:p>
    <w:p>
      <w:r>
        <w:rPr>
          <w:rFonts w:ascii="宋体" w:hAnsi="宋体" w:eastAsia="宋体"/>
          <w:b w:val="0"/>
          <w:sz w:val="22"/>
        </w:rPr>
        <w:t>b. 下钻页面说明（备注说明）：无。</w:t>
      </w:r>
    </w:p>
    <w:p/>
    <w:p>
      <w:r>
        <w:rPr>
          <w:rFonts w:ascii="宋体" w:hAnsi="宋体" w:eastAsia="宋体"/>
          <w:b/>
          <w:sz w:val="22"/>
        </w:rPr>
        <w:t>6、功能按钮——移除（英文名称：Remove）</w:t>
      </w:r>
    </w:p>
    <w:p>
      <w:r>
        <w:rPr>
          <w:rFonts w:ascii="宋体" w:hAnsi="宋体" w:eastAsia="宋体"/>
          <w:b w:val="0"/>
          <w:sz w:val="22"/>
        </w:rPr>
        <w:t>a. 功能说明（描述、业务的事件交互、备注信息等）：</w:t>
      </w:r>
    </w:p>
    <w:p>
      <w:r>
        <w:rPr>
          <w:rFonts w:ascii="宋体" w:hAnsi="宋体" w:eastAsia="宋体"/>
          <w:b w:val="0"/>
          <w:sz w:val="22"/>
        </w:rPr>
        <w:t>· 描述：移出名单。</w:t>
      </w:r>
    </w:p>
    <w:p>
      <w:r>
        <w:rPr>
          <w:rFonts w:ascii="宋体" w:hAnsi="宋体" w:eastAsia="宋体"/>
          <w:b w:val="0"/>
          <w:sz w:val="22"/>
        </w:rPr>
        <w:t>· 业务的事件交互：工作台。</w:t>
      </w:r>
    </w:p>
    <w:p>
      <w:r>
        <w:rPr>
          <w:rFonts w:ascii="宋体" w:hAnsi="宋体" w:eastAsia="宋体"/>
          <w:b w:val="0"/>
          <w:sz w:val="22"/>
        </w:rPr>
        <w:t>· 备注信息（校验规则补充、其他说明等）：保留移除记录。</w:t>
      </w:r>
    </w:p>
    <w:p>
      <w:r>
        <w:rPr>
          <w:rFonts w:ascii="宋体" w:hAnsi="宋体" w:eastAsia="宋体"/>
          <w:b w:val="0"/>
          <w:sz w:val="22"/>
        </w:rPr>
        <w:t>b. 下钻页面说明（备注说明）：名单移除记录。</w:t>
      </w:r>
    </w:p>
    <w:p/>
    <w:p>
      <w:r>
        <w:rPr>
          <w:rFonts w:ascii="宋体" w:hAnsi="宋体" w:eastAsia="宋体"/>
          <w:b/>
          <w:sz w:val="22"/>
        </w:rPr>
        <w:t>7、功能按钮——保存名单（英文名称：Save Roster）</w:t>
      </w:r>
    </w:p>
    <w:p>
      <w:r>
        <w:rPr>
          <w:rFonts w:ascii="宋体" w:hAnsi="宋体" w:eastAsia="宋体"/>
          <w:b w:val="0"/>
          <w:sz w:val="22"/>
        </w:rPr>
        <w:t>a. 功能说明（描述、业务的事件交互、备注信息等）：</w:t>
      </w:r>
    </w:p>
    <w:p>
      <w:r>
        <w:rPr>
          <w:rFonts w:ascii="宋体" w:hAnsi="宋体" w:eastAsia="宋体"/>
          <w:b w:val="0"/>
          <w:sz w:val="22"/>
        </w:rPr>
        <w:t>· 描述：保存维护结果。</w:t>
      </w:r>
    </w:p>
    <w:p>
      <w:r>
        <w:rPr>
          <w:rFonts w:ascii="宋体" w:hAnsi="宋体" w:eastAsia="宋体"/>
          <w:b w:val="0"/>
          <w:sz w:val="22"/>
        </w:rPr>
        <w:t>· 业务的事件交互：工作台。</w:t>
      </w:r>
    </w:p>
    <w:p>
      <w:r>
        <w:rPr>
          <w:rFonts w:ascii="宋体" w:hAnsi="宋体" w:eastAsia="宋体"/>
          <w:b w:val="0"/>
          <w:sz w:val="22"/>
        </w:rPr>
        <w:t>· 备注信息（校验规则补充、其他说明等）：可自动保存提示。</w:t>
      </w:r>
    </w:p>
    <w:p>
      <w:r>
        <w:rPr>
          <w:rFonts w:ascii="宋体" w:hAnsi="宋体" w:eastAsia="宋体"/>
          <w:b w:val="0"/>
          <w:sz w:val="22"/>
        </w:rPr>
        <w:t>b. 下钻页面说明（备注说明）：无。</w:t>
      </w:r>
    </w:p>
    <w:p/>
    <w:p>
      <w:r>
        <w:rPr>
          <w:rFonts w:ascii="宋体" w:hAnsi="宋体" w:eastAsia="宋体"/>
          <w:b/>
          <w:sz w:val="22"/>
        </w:rPr>
        <w:t>8、功能按钮——退回（英文名称：Revert to Task Arrangement）</w:t>
      </w:r>
    </w:p>
    <w:p>
      <w:r>
        <w:rPr>
          <w:rFonts w:ascii="宋体" w:hAnsi="宋体" w:eastAsia="宋体"/>
          <w:b w:val="0"/>
          <w:sz w:val="22"/>
        </w:rPr>
        <w:t>a. 功能说明（描述、业务的事件交互、备注信息等）：</w:t>
      </w:r>
    </w:p>
    <w:p>
      <w:r>
        <w:rPr>
          <w:rFonts w:ascii="宋体" w:hAnsi="宋体" w:eastAsia="宋体"/>
          <w:b w:val="0"/>
          <w:sz w:val="22"/>
        </w:rPr>
        <w:t>· 描述：批量退回开课安排。</w:t>
      </w:r>
    </w:p>
    <w:p>
      <w:r>
        <w:rPr>
          <w:rFonts w:ascii="宋体" w:hAnsi="宋体" w:eastAsia="宋体"/>
          <w:b w:val="0"/>
          <w:sz w:val="22"/>
        </w:rPr>
        <w:t>· 业务的事件交互：列表工具栏；填说明。</w:t>
      </w:r>
    </w:p>
    <w:p>
      <w:r>
        <w:rPr>
          <w:rFonts w:ascii="宋体" w:hAnsi="宋体" w:eastAsia="宋体"/>
          <w:b w:val="0"/>
          <w:sz w:val="22"/>
        </w:rPr>
        <w:t>· 备注信息（校验规则补充、其他说明等）：名单可保留。</w:t>
      </w:r>
    </w:p>
    <w:p>
      <w:r>
        <w:rPr>
          <w:rFonts w:ascii="宋体" w:hAnsi="宋体" w:eastAsia="宋体"/>
          <w:b w:val="0"/>
          <w:sz w:val="22"/>
        </w:rPr>
        <w:t>b. 下钻页面说明（备注说明）：退回说明。</w:t>
      </w:r>
    </w:p>
    <w:p/>
    <w:p>
      <w:r>
        <w:rPr>
          <w:rFonts w:ascii="宋体" w:hAnsi="宋体" w:eastAsia="宋体"/>
          <w:b/>
          <w:sz w:val="22"/>
        </w:rPr>
        <w:t>9、功能按钮——操作记录（英文名称：Change Log）</w:t>
      </w:r>
    </w:p>
    <w:p>
      <w:r>
        <w:rPr>
          <w:rFonts w:ascii="宋体" w:hAnsi="宋体" w:eastAsia="宋体"/>
          <w:b w:val="0"/>
          <w:sz w:val="22"/>
        </w:rPr>
        <w:t>a. 功能说明（描述、业务的事件交互、备注信息等）：</w:t>
      </w:r>
    </w:p>
    <w:p>
      <w:r>
        <w:rPr>
          <w:rFonts w:ascii="宋体" w:hAnsi="宋体" w:eastAsia="宋体"/>
          <w:b w:val="0"/>
          <w:sz w:val="22"/>
        </w:rPr>
        <w:t>· 描述：查看变更。</w:t>
      </w:r>
    </w:p>
    <w:p>
      <w:r>
        <w:rPr>
          <w:rFonts w:ascii="宋体" w:hAnsi="宋体" w:eastAsia="宋体"/>
          <w:b w:val="0"/>
          <w:sz w:val="22"/>
        </w:rPr>
        <w:t>· 业务的事件交互：列操作。</w:t>
      </w:r>
    </w:p>
    <w:p>
      <w:r>
        <w:rPr>
          <w:rFonts w:ascii="宋体" w:hAnsi="宋体" w:eastAsia="宋体"/>
          <w:b w:val="0"/>
          <w:sz w:val="22"/>
        </w:rPr>
        <w:t>· 备注信息（校验规则补充、其他说明等）：—</w:t>
      </w:r>
    </w:p>
    <w:p>
      <w:r>
        <w:rPr>
          <w:rFonts w:ascii="宋体" w:hAnsi="宋体" w:eastAsia="宋体"/>
          <w:b w:val="0"/>
          <w:sz w:val="22"/>
        </w:rPr>
        <w:t>b. 下钻页面说明（备注说明）：修改记录窗。</w:t>
      </w:r>
    </w:p>
    <w:p/>
    <w:p>
      <w:r>
        <w:rPr>
          <w:rFonts w:ascii="宋体" w:hAnsi="宋体" w:eastAsia="宋体"/>
          <w:b/>
          <w:sz w:val="22"/>
        </w:rPr>
        <w:t>非目标</w:t>
      </w:r>
    </w:p>
    <w:p>
      <w:r>
        <w:rPr>
          <w:rFonts w:ascii="宋体" w:hAnsi="宋体" w:eastAsia="宋体"/>
          <w:b w:val="0"/>
          <w:sz w:val="22"/>
        </w:rPr>
        <w:t>不含计划生成与任务三步本体；不含通识/特殊开课名单；不含学籍异动主数据维护。</w:t>
      </w:r>
    </w:p>
    <w:p>
      <w:r>
        <w:rPr>
          <w:rFonts w:ascii="宋体" w:hAnsi="宋体" w:eastAsia="宋体"/>
          <w:b/>
          <w:sz w:val="22"/>
        </w:rPr>
        <w:t>待确认事项</w:t>
      </w:r>
    </w:p>
    <w:p>
      <w:r>
        <w:rPr>
          <w:rFonts w:ascii="宋体" w:hAnsi="宋体" w:eastAsia="宋体"/>
          <w:b w:val="0"/>
          <w:sz w:val="22"/>
        </w:rPr>
        <w:t>开放选课是否允许开课侧手工改名单的最终边界；学籍异动生效学期；一键分配与预置冲突提示文案。</w:t>
      </w:r>
    </w:p>
    <w:sectPr w:rsidR="00FC693F" w:rsidRPr="0006063C" w:rsidSect="00034616">
      <w:pgSz w:w="16838" w:h="11906" w:orient="landscape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