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厦大马来分校本科教务系统产品需求文档 — 特殊课程设置</w:t>
      </w:r>
    </w:p>
    <w:p>
      <w:pPr>
        <w:spacing w:after="8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模板版本：V2　　文档版本：V4　　创建日期：2026 年 8 月 25 日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相对原模板的修订版，不覆盖原文件。打开后请更新页码域：全选 → F9。条款口径见 1.3：用户已讲清的标（已明确），未聊过或由 AI 补写/遗漏的标（未确认）。禁止把未讨论内容标成已明确。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0. 文档信息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厦大马来分校本科教务系统产品需求文档 — 特殊课程设置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开课管理 → 开课设置 → 特殊课程设置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英文名称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Special Course Settings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文档版本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V4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创建/发布日期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2026-08-25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特殊课程设置20260821V3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原型页面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prototype/index.html → page-special-course-settings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1. 文档概述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1.1 文档目的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提供课号级教室属性/偏好、默认 Support 学院与 Support 历史配置，供专业开课安排新建或仍为系统默认的教学班自动带出。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1.2 开发背景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同一课号的教室与 Support 信息跨学期变化少，若每班重复维护成本高、易漏设；故在开课设置侧集中维护课号默认。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开发模式：边分析边迭代，分模块生成可交互原型。覆盖范围：本科生。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1.3 填写说明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条款口径：用户指定且已讲清的标（已明确）；没有明确、没有聊过、由 AI 补写或可能遗漏的标（未确认）。不得把 AI 发挥标成已明确。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2. 模块需求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2.1 菜单路径与范围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一级菜单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开课设置（Offering Settings）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二级菜单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特殊课程设置（Special Course Settings）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三级菜单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范围内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从教务课程库手动纳入课号，维护四学时教室属性/偏好、默认 Support 学院、Support 历史（Y/N）。默认仅影响此后新建或仍为系统默认的教学班；已改过的班不覆盖；班级覆盖不回写课号配置。列表区上方不再单独展示 legend 说明条，默认生效范围说明保留在页头 subtitle。</w:t>
            </w:r>
          </w:p>
        </w:tc>
      </w:tr>
    </w:tbl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2.2 建设目标与非目标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目标：提供课号级教室属性/偏好、默认 Support 学院与 Support 历史配置，供专业开课安排新建或仍为系统默认的教学班自动带出。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非目标：不替换校选课程管理；不强制全库先配置才能开课；不改排课冲突算法；通识全链路 UI 默认同批落地可后续。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2.3 角色与权限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4857"/>
        <w:gridCol w:w="4857"/>
        <w:gridCol w:w="4857"/>
      </w:tblGrid>
      <w:tr>
        <w:trPr>
          <w:tblHeader/>
        </w:trPr>
        <w:tc>
          <w:tcPr>
            <w:tcW w:type="dxa" w:w="226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角色</w:t>
            </w:r>
          </w:p>
        </w:tc>
        <w:tc>
          <w:tcPr>
            <w:tcW w:type="dxa" w:w="963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场景与能力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口径</w:t>
            </w:r>
          </w:p>
        </w:tc>
      </w:tr>
      <w:tr>
        <w:tc>
          <w:tcPr>
            <w:tcW w:type="dxa" w:w="226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教务/学院/教师（上一版写「原型约定」）</w:t>
            </w:r>
          </w:p>
        </w:tc>
        <w:tc>
          <w:tcPr>
            <w:tcW w:type="dxa" w:w="963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能力见上一版；本轮未重开权限评审</w:t>
            </w:r>
          </w:p>
        </w:tc>
        <w:tc>
          <w:tcPr>
            <w:tcW w:type="dxa" w:w="260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未确认</w:t>
            </w:r>
          </w:p>
        </w:tc>
      </w:tr>
    </w:tbl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2.4 菜单介绍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从教务课程库手动纳入课号，维护四学时教室属性/偏好、默认 Support 学院、Support 历史（Y/N）。默认仅影响此后新建或仍为系统默认的教学班；已改过的班不覆盖；班级覆盖不回写课号配置。列表区上方不再单独展示 legend 说明条，默认生效范围说明保留在页头 subtitle。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2.5 界面说明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筛选区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开课单位、课程号；查询/清除过滤。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列表列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勾选、序号、课程代码、课程名称、开课单位、Support 学院、Support历史、操作（编辑）。教室仅在编辑抽屉维护，列表无教室摘要列；列表上方无 legend 说明条。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2.6 数据前后流转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1）关系说明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清单内课号在专业开课安排新建/仅系统默认时带出教室与 Support；Support历史始终按课号同步（未配置为 N）。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2）前置条件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教务课程库已存在对应课程。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3）下游输出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开课安排编辑抽屉教室区、Support、Support历史只读展示；通识等预留同一读取接口。</w:t>
            </w:r>
          </w:p>
        </w:tc>
      </w:tr>
    </w:tbl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2.7 业务流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进入【特殊课程设置】→ 添加课程纳入清单 → 编辑教室/Support/历史 → 下游开课安排自动带出可覆盖项。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2.8 原型参考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原型页面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prototype/index.html → page-special-course-settings</w:t>
            </w:r>
          </w:p>
        </w:tc>
      </w:tr>
    </w:tbl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2.9 字段信息表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以当前原型可见控件为准（已明确对照原型）。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字段信息表——筛选区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页面·筛选区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开课单位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Offering Unit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全部/具体单位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页面·筛选区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单行文本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模糊/精确以实现为准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ACC301</w:t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2-2 字段信息表——列表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勾选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复选框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批量删除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序号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序号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课程代码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课号唯一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ACC301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课程名称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开课单位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Offering Unit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代码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Support 学院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Support Units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摘要文本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多学院摘要展示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Support历史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Support History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代码 Y/N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Y/N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页面·列表·操作列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编辑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Edit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链接/按钮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打开编辑抽屉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2-3 字段信息表——弹窗「添加特殊课程」·筛选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弹窗·添加特殊课程·筛选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开课单位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Offering Unit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过滤课程库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弹窗·添加特殊课程·筛选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单行文本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2-4 字段信息表——弹窗「添加特殊课程」·选择器列表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弹窗·添加特殊课程·列表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勾选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复选框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可多选纳入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弹窗·添加特殊课程·列表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序号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序号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弹窗·添加特殊课程·列表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来自教务课程库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弹窗·添加特殊课程·列表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课程名称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弹窗·添加特殊课程·列表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开课单位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Offering Unit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代码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弹窗·添加特殊课程·列表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学分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Credits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弹窗·添加特殊课程·列表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课程分类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Classification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2-5 字段信息表——抽屉「编辑特殊课程设置」·区块「课程信息」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抽屉·编辑·课程信息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课程代码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ACC301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抽屉·编辑·课程信息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开课单位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Offering Unit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抽屉·编辑·课程信息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课程名称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2-6 字段信息表——抽屉「编辑特殊课程设置」·区块「教室信息（默认）」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抽屉·编辑·教室信息（默认）·理论学时行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学时类型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Hour 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只读标签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固定四行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理论学时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理论学时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抽屉·编辑·教室信息（默认）·理论学时行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教室属性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Classroom Attribute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普通教室/计算机教室/专业教室；默认普通教室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普通教室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抽屉·编辑·教室信息（默认）·理论学时行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参考教室（可多选偏好）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Reference Classrooms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默认无偏好；选项含教室号·类型·容量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抽屉·编辑·教室信息（默认）·辅导学时行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学时类型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Hour 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只读标签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辅导学时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辅导学时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抽屉·编辑·教室信息（默认）·辅导学时行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教室属性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Classroom Attribute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普通教室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抽屉·编辑·教室信息（默认）·辅导学时行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参考教室（可多选偏好）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Reference Classrooms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抽屉·编辑·教室信息（默认）·实践学时行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学时类型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Hour 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只读标签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实践学时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实践学时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抽屉·编辑·教室信息（默认）·实践学时行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教室属性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Classroom Attribute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普通教室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抽屉·编辑·教室信息（默认）·实践学时行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参考教室（可多选偏好）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Reference Classrooms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抽屉·编辑·教室信息（默认）·其他学时行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学时类型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Hour 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只读标签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其他学时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其他学时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抽屉·编辑·教室信息（默认）·其他学时行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教室属性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Classroom Attribute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普通教室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抽屉·编辑·教室信息（默认）·其他学时行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参考教室（可多选偏好）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Reference Classrooms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2-7 字段信息表——抽屉「编辑特殊课程设置」·区块「Support（默认）」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抽屉·编辑·Support（默认）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Support历史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Support History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 Y/N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Y/N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该课历史上是否有过Support；未纳入清单课号下游视为N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抽屉·编辑·Support（默认）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默认 Support 学院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Support Units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多选复选框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不可含本开课单位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开课安排Support为空时带出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本期隐藏/注释字段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列表不展示教室摘要（教室仅在编辑抽屉四学时行维护）。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2.10 功能清单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1、功能按钮——查询/清除过滤（英文名称：Query/Clear）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描述：按单位、课号过滤。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业务的事件交互：筛选区。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备注信息（校验规则补充、其他说明等）：—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下钻页面说明：无。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2、功能按钮——添加课程（英文名称：Add Courses）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描述：从课程库纳入清单。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业务的事件交互：弹窗多选确定。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备注信息（校验规则补充、其他说明等）：课号去重；新纳入默认全普通无偏好、Support空、历史N。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下钻页面说明：弹窗：添加特殊课程。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3、功能按钮——编辑（英文名称：Edit）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描述：维护教室、Support、历史。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业务的事件交互：行操作打开抽屉。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备注信息（校验规则补充、其他说明等）：—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下钻页面说明：抽屉：编辑特殊课程设置。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4、功能按钮——删除（英文名称：Delete）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描述：移出维护清单。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业务的事件交互：多选确认。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备注信息（校验规则补充、其他说明等）：不回滚已落班数据。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下钻页面说明：无。</w:t>
      </w:r>
    </w:p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2.11 未确认事项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列表是否增加教室摘要列；Support历史是否按学期细分。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附录 A 本模块菜单路径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28"/>
        <w:gridCol w:w="2428"/>
        <w:gridCol w:w="2428"/>
        <w:gridCol w:w="2428"/>
        <w:gridCol w:w="2428"/>
        <w:gridCol w:w="2428"/>
      </w:tblGrid>
      <w:tr>
        <w:trPr>
          <w:tblHeader/>
        </w:trPr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一级目录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一级目录英文名称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二级目录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二级目录英文名称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三级目录</w:t>
            </w:r>
          </w:p>
        </w:tc>
        <w:tc>
          <w:tcPr>
            <w:tcW w:type="dxa" w:w="4876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备注说明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开课设置</w:t>
            </w:r>
          </w:p>
        </w:tc>
        <w:tc>
          <w:tcPr>
            <w:tcW w:type="dxa" w:w="215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Offering Settings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特殊课程设置</w:t>
            </w:r>
          </w:p>
        </w:tc>
        <w:tc>
          <w:tcPr>
            <w:tcW w:type="dxa" w:w="249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Special Course Settings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4876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开课设置 → 特殊课程设置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6838" w:h="11906" w:orient="landscape"/>
      <w:pgMar w:top="1247" w:right="1134" w:bottom="1134" w:left="1134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产品需求文档 — 特殊课程设置 · V4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