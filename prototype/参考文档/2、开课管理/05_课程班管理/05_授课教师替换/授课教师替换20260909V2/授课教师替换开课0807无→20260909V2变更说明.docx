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授课教师替换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授课教师替换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授课教师替换20260909V2.docx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page-course-offering-teacher-replace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授课教师替换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