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开课安排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20260910V4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tip/alert；生效完整度须写清规则正文，禁止「以原型提示为准」代替清单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修订记录：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- 2026-09-02 创建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- 2026-09-03 完整重写覆盖；关闭已拍板 UC；BR001 分点补全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- 2026-09-04 步骤条冻结澄清覆盖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- 2026-09-09 撤回 / 授课确认失效口径覆盖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- 2026-09-10 Course Coordinator 设置/更改（分组侧栏 ✎）落档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- 2026-09-10 共同授课设置弹窗（一组模型、扩组确认、整组列表、同步不并组）落档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Offering Arrangement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20260910V4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2026-09-10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明确开课安排列表（2 步）、行展开安排预览、分组工作台（侧栏/树/安排详情）、共同授课与联动、授课确认入口、Teaching Load / 课时详情等界面、字段、交互与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「（未确认）」：未讨论或占位。评教字段见 BR015（已明确占位，不接真接口）。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界面 ID 写成 </w:t>
      </w:r>
      <w:r>
        <w:rPr>
          <w:rFonts w:ascii="Consolas" w:hAnsi="Consolas" w:eastAsia="Consolas"/>
          <w:b w:val="0"/>
          <w:sz w:val="19"/>
        </w:rPr>
        <w:t>编号（中文名）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教室偏好类型为</w:t>
      </w:r>
      <w:r>
        <w:rPr>
          <w:rFonts w:ascii="宋体" w:hAnsi="宋体" w:eastAsia="宋体"/>
          <w:b/>
          <w:sz w:val="21"/>
        </w:rPr>
        <w:t>多选下拉</w:t>
      </w:r>
      <w:r>
        <w:rPr>
          <w:rFonts w:ascii="宋体" w:hAnsi="宋体" w:eastAsia="宋体"/>
          <w:b w:val="0"/>
          <w:sz w:val="21"/>
        </w:rPr>
        <w:t>，禁止写成自由文本。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计划生效后完成 Course Setting 与师资安排（分组、学时行、教师、场地偏好、共同授课/联动、授课确认），支持安排生效；停课主入口在课程班。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菜单路径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中文名称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一级菜单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专业开课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Major Offering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二级菜单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Offering Arrangement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本文档范围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三级菜单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建设目标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在计划生效后完成 Course Setting 与师资安排，并支持安排生效、共同授课/联动、授课确认推进。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停课统一入口在课程班；不含排课表操作本体。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「授课确认（教师端）」整菜单深度流程见该菜单 PRD；本文仅写安排侧入口弹窗与列表状态。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学生名单 Tab 默认隐藏（从名单管理进入时另见开课名单）。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2.4 角色与权限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可见范围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可操作能力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权限口径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教务/学院/专业管理员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按专业授权可见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以页面可见按钮为准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已明确：开课模块按专业，有该专业权限即可看该专业数据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界面结构与所属关系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3.1 界面结构树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 开课安排【页面】 page-course-major-offering-task-style2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P01-S01  步骤1 Course Setting【步骤】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P01-S02  步骤2 师资安排【步骤】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 查询区【区块】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 安排列表【区块】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P01-X01  行展开·开课任务安排【展开面板】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P01-M01  共同授课设置【弹窗】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P01-M02  授课确认（安排侧）【弹窗】 modal-teacher-course-confirmation-section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P02  分组工作台【页面】 page-offering-grouping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P02-A01  侧栏动作【区块】 分组 / 重置 / 学时类型设置 / 复制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P02-T01  小组树【区块】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P02-L01  安排详情【区块】 课程组学时详情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P02-M01  配置共同授课 / 联动【入口】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P02-W01  Teaching Load【嵌入区】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P02-M02  课时详情【弹窗】 modal-offering-teacher-term-assign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P02-M03  安排详情只读【弹窗】（可选）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P02-M04  设置 Course Coordinator【弹窗】 modal-section-coordinator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3.2 界面关系总表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界面ID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父级ID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入口/打开方式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支持模式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原型对应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点击菜单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page-course-major-offering-task-style2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P01-S01（步骤1 Course Setting）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步骤1 Course Setting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冻结步骤条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step-1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P01-S02（步骤2 师资安排）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步骤2 师资安排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冻结步骤条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step-2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安排列表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开课任务安排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展开面板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行展开 +/−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offering-grouping-global-assign-panel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共同授课设置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modal-shared-teaching-setup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P01-M02（授课确认安排侧）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列表授课确认入口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modal-teacher-course-confirmation-section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分组工作台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安排教师/前往修改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page-offering-grouping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侧栏动作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offering-group-sidebar-actions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P02-T01（小组树）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offering-group-tree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安排详情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Tab「课程组学时详情」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offering-group-status-assign-table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P02-M01（配置共同授课）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配置共同授课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按钮入口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安排详情头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配置共同授课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P02-W01（Teaching Load）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Load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嵌入区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视图/区域展示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teacher-teaching-load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课时详情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点教师/学时入口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modal-offering-teacher-term-assign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P02-M04（设置 Course Coordinator）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 Course Coordinator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侧栏 Course Coordinator ✎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modal-section-coordinator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界面详细需求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4.1 P01（开课安排）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界面类型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原型对应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page-course-major-offering-task-style2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界面说明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 步向导列表；支持勾选生效/撤回/退回；步骤2 提供一键同步共同授课（以可见按钮为准）。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步骤条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#mot-style2-step-bar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（外包 </w:t>
            </w:r>
            <w:r>
              <w:rPr>
                <w:rFonts w:ascii="Consolas" w:hAnsi="Consolas" w:eastAsia="Consolas"/>
                <w:b w:val="0"/>
                <w:sz w:val="17"/>
              </w:rPr>
              <w:t>mot-style2-sticky-head</w:t>
            </w:r>
            <w:r>
              <w:rPr>
                <w:rFonts w:ascii="宋体" w:hAnsi="宋体" w:eastAsia="宋体"/>
                <w:b w:val="0"/>
                <w:sz w:val="18"/>
              </w:rPr>
              <w:t>）：主区纵向滚动时</w:t>
            </w:r>
            <w:r>
              <w:rPr>
                <w:rFonts w:ascii="宋体" w:hAnsi="宋体" w:eastAsia="宋体"/>
                <w:b/>
                <w:sz w:val="18"/>
              </w:rPr>
              <w:t>冻结置顶</w:t>
            </w:r>
            <w:r>
              <w:rPr>
                <w:rFonts w:ascii="宋体" w:hAnsi="宋体" w:eastAsia="宋体"/>
                <w:b w:val="0"/>
                <w:sz w:val="18"/>
              </w:rPr>
              <w:t>；列表表头 sticky 下移，避免被步骤条遮挡。（已明确·UI·2026-09-04）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4.2 P01-X01（开课任务安排展开）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界面类型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展开面板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打开方式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列表行展开（+/−）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界面说明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只读预览本课开课任务安排行；标题「开课任务安排」；「前往修改」进入 P02（group-status）。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列（已明确）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序号、课程组、学时类型、起止周、周学时、总学时、教师、同时授课(!)、联动安排(!)、场地类型、教室偏好(!)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4.3 P01-M02（授课确认安排侧）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界面类型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原型对应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modal-teacher-course-confirmation-section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界面说明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标题「授课确认」；按本开课任务汇总任课教师确认状态；支持发送/代确认等（以弹窗内可见操作为准）。深度状态机见「授课确认管理」PRD。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4.4 P02（分组工作台）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界面类型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原型对应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page-offering-grouping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界面说明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沉浸壳：侧栏分组信息（含 Course Coordinator，BR019）+ 主区「课程组学时详情」；顶栏可切 Course / Course List / 教师授课学时统计 / 授课确认等视图（以可见 Tab 为准）。保存分组与教师安排；列表页负责安排「生效」。本课已齐套授课确认且工作台可编辑时，顶栏提示：保存时如改动已确认的安排内容，授课确认将取消（BR018）。仅改 Course Coordinator 不走 BR018。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4.5 P02-A01（侧栏动作）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说明（已明确）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打开分组/拆分弹窗（openOfferingGroupSplitModal）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重置分组相关（resetOfferingGroupingAll）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配置学时合并/分列；</w:t>
            </w:r>
            <w:r>
              <w:rPr>
                <w:rFonts w:ascii="宋体" w:hAnsi="宋体" w:eastAsia="宋体"/>
                <w:b/>
                <w:sz w:val="18"/>
              </w:rPr>
              <w:t>已安排教师后不可改</w:t>
            </w:r>
            <w:r>
              <w:rPr>
                <w:rFonts w:ascii="宋体" w:hAnsi="宋体" w:eastAsia="宋体"/>
                <w:b w:val="0"/>
                <w:sz w:val="18"/>
              </w:rPr>
              <w:t>（BR013）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复制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从以往学期同课复制小组与学时/教师/教室配置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4.6 P02-T01（小组树）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展示课程与各小组（含人数上限如 ≤N 人）、小组数；支持 ✎ 改名等树内操作（以可见控件为准）。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4.7 P02-L01（安排详情）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标题区：「安排详情」+「配置共同授课」（有共同授课组时）。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表列：勾选、课程组、学时类型、周次、周学时、总学时、教师、同时授课(!)、联动安排(!)、场地类型、教室偏好(!)、操作（✎ 编辑 / ⧉ 复制）。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支持行内草稿新增/编辑/复制后 ✓ 保存或取消。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4.8 P02-W01 / P02-M02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Teaching Load：按学期等维度展示教师学时（标题含 tip）。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课时详情：点教师相关入口；含 No. of Groups(!)、Latest Evaluation(!) 等列。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4.9 P01-M01（共同授课设置）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界面类型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原型对应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modal-shared-teaching-setup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打开方式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 行操作「共同授课」（F007）；须未生效且已有任课教师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界面说明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左右分栏。左侧：课程信息（入口课）+ 已设置共同授课（</w:t>
            </w:r>
            <w:r>
              <w:rPr>
                <w:rFonts w:ascii="宋体" w:hAnsi="宋体" w:eastAsia="宋体"/>
                <w:b/>
                <w:sz w:val="18"/>
              </w:rPr>
              <w:t>整组名单，含本课</w:t>
            </w:r>
            <w:r>
              <w:rPr>
                <w:rFonts w:ascii="宋体" w:hAnsi="宋体" w:eastAsia="宋体"/>
                <w:b w:val="0"/>
                <w:sz w:val="18"/>
              </w:rPr>
              <w:t>）。右侧：课程班列表（可查询后「添加」）。规则 tip 在「课程班」标题右侧。</w:t>
            </w:r>
          </w:p>
        </w:tc>
      </w:tr>
    </w:tbl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布局（已明确）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课程信息：课号、课程班名称、专业批次、授课教师（入口课只读摘要）。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已设置：列=课程号（入口课带「本课」标记）、课程班名称、开课类型、所属专业、任课教师、专业批次、操作「移出」。入口课排在第一行。无组时提示「本课尚未设置共同授课，请在右侧添加」。有组时可「管理联动安排」（P02-M01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右侧标题为「课程班」（不是「开课安排清单」）。查询：课号、课名。列表列=课程号、课程班名称、开课类型、所属专业、任课教师、专业批次、操作「添加」。不展示「课程类型」列。仅列出与本课有相同任课教师、且尚未与本课同组的记录；已属其他组的仍可见但不可添加。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字段（P01-M01）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入口课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FD085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专业批次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Prog. Batch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FD086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授课教师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FD087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已设置·课程号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共同授课组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本课带「本课」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FD088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已设置·课程班名称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共同授课组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FD089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已设置·开课类型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Type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FD090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已设置·所属专业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Programme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不是开课单位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FD091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已设置·任课教师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FD092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已设置·专业批次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Prog. Batch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FD093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课程班查询·课号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右侧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FD094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课程班查询·课名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右侧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FD095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课程班·所属专业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Programme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右侧列表；无课程类型列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字段信息与状态矩阵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列表区字段（P01-L01）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Plan Kind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开课计划（生效数据）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选课方式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Enrollment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基础数据—校历（教学周）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Prog. Batch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Programme Batch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 Count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取值见 BR019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 Teaching 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 Teaching Courses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taskSubmitStatus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teachingConfirmStatus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查询区字段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taskSubmitStatus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本界面枚举（草稿/已生效/回退等）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 Teaching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本界面枚举（共同授课筛选）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 Confirmation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本界面枚举（授课确认进度）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展开面板字段（P01-X01，只读）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Index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Weekly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同时授课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Simultaneous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是/否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tip→BR010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Slot Link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tip→BR011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场地类型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普通/计算机/专业教室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FD050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多选只读展示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无偏好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基础数据—教室清单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tip→BR012；非文本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 / 工作台字段（P02-L01 等）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FD060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P02-T01（小组树）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小组名称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 Name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✎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FD061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P02-T01（小组树）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人数上限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Capacity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 ≤N 人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本课小组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 Type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学时类型设置结果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周次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周次选择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基础数据—校历（教学周）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Weekly Hours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可有预警 tip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系统计算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FD075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可点进课时详情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FD076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同时授课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Simultaneous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是/否（可空）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空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禁止默认自动填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FD077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联动安排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Slot Link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联动展示/查看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共同授课组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FD078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场地类型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普通教室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本界面枚举（场地类型）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FD079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多选下拉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无偏好（空）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基础数据—教室清单（按场地类型过滤）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可搜；非文本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本课该教师小组去重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tip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Latest Evaluation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Latest Evaluation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文本展示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未确认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BR015 未接入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一名教师时强制默认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BR019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本课已安排真实教师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侧栏展示；多名教师 ✎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功能与交互清单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P01-S01（步骤1 Course Setting）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 Course Setting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切换列集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步骤切换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P01-S02（步骤2 师资安排）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切换师资安排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切换列集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步骤切换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行展开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 +/−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 P01-X01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展示安排预览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前往修改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P02 group-status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进入工作台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F006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安排教师/分组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 P02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打开工作台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F007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未生效且已有任课教师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P01-M01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无教师则提示先安排教师；已生效不可设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 / BR020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F008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P01-M02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BR016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F009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完整度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taskSubmitStatus→submitted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状态更新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提示不完整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F010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撤回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安排已生效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安排生效→草稿；分组/教师/安排详情保留；名单分组重置；授课确认不变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状态更新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已排课则禁撤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安排未生效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回退开课计划；分组/教师清空；名单分组清掉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计划→回退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已生效不可退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一键同步共同授课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按权限可见专业+当前筛选，只给无标记课补绑定；不并已有组、不解绑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刷新；提示新绑定数；会并组的批次跳过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BR017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F020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打开分组弹窗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树更新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F021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重置分组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确认后清空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F022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无教师安排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打开设置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保存模式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已有安排则 alert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F023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复制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历史学期复制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载入配置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BR016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F030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新增/编辑/复制安排行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✎ / 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行内草稿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✓ 保存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校验失败提示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BR010–012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配置共同授课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共同授课组≥2 班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管理联动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打开配置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不足 2 班提示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P02-M02（课时详情弹窗）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打开课时详情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入口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点击教师等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 Load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BR014–015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校验通过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写入分组与安排；若已确认安排内容相对快照有变化则授课确认失效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保存成功；失效时提示须重新确认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 Course Coordinator 则阻断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BR018 / BR019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F036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P02-M04（设置 Course Coordinator）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设置/更改 Course Coordinator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侧栏 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开课安排数据权限；未停课；非名单/课程班只读入口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从本课真实教师中选一人；一名教师强制默认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写入 Coordinator；刷新授课确认展示字段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已发送或已确认则二次确认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BR019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F037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添加共同授课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点击添加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未生效；与入口课有共同任课教师；对方未在其他组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写入同一共同授课标记；本课已有组则先确认扩组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刷新已设置与右侧列表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他组则禁止并提示先在原组移出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BR020 / BR021 / BR022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F038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移出共同授课组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点击移出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该行已在本组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清除该课标记；仅剩 1 门时一并清除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BR023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F039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管理联动安排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本课已有共同授课标记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打开联动配置；不因添加自动建联动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P02-M01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组内不足 2 班提示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 / BR025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业务规则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安排完整度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见下方「BR001 分点清单」。（已明确）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已生效不可再设共同授课。替换/移除教师不自动解除已有绑定；要拆只能在共同授课设置中手动</w:t>
            </w:r>
            <w:r>
              <w:rPr>
                <w:rFonts w:ascii="宋体" w:hAnsi="宋体" w:eastAsia="宋体"/>
                <w:b/>
                <w:sz w:val="18"/>
              </w:rPr>
              <w:t>移出</w:t>
            </w:r>
            <w:r>
              <w:rPr>
                <w:rFonts w:ascii="宋体" w:hAnsi="宋体" w:eastAsia="宋体"/>
                <w:b w:val="0"/>
                <w:sz w:val="18"/>
              </w:rPr>
              <w:t>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撤回与退回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撤回</w:t>
            </w:r>
            <w:r>
              <w:rPr>
                <w:rFonts w:ascii="宋体" w:hAnsi="宋体" w:eastAsia="宋体"/>
                <w:b w:val="0"/>
                <w:sz w:val="18"/>
              </w:rPr>
              <w:t>（学院入口；仅安排已生效）：安排生效状态→草稿；分组结构、教师安排、安排详情保留；</w:t>
            </w:r>
            <w:r>
              <w:rPr>
                <w:rFonts w:ascii="宋体" w:hAnsi="宋体" w:eastAsia="宋体"/>
                <w:b/>
                <w:sz w:val="18"/>
              </w:rPr>
              <w:t>授课确认不变</w:t>
            </w:r>
            <w:r>
              <w:rPr>
                <w:rFonts w:ascii="宋体" w:hAnsi="宋体" w:eastAsia="宋体"/>
                <w:b w:val="0"/>
                <w:sz w:val="18"/>
              </w:rPr>
              <w:t>；计划开课状态不变；名单分组结果重置（学生仍在课程名单上，含手动添加进课的人，只清分组归属）。已排课须先清排课结果后再撤。开课名单「退回」与本条撤回同一效果（教务入口，见开课名单 BR002）。</w:t>
            </w:r>
            <w:r>
              <w:rPr>
                <w:rFonts w:ascii="宋体" w:hAnsi="宋体" w:eastAsia="宋体"/>
                <w:b/>
                <w:sz w:val="18"/>
              </w:rPr>
              <w:t>退回</w:t>
            </w:r>
            <w:r>
              <w:rPr>
                <w:rFonts w:ascii="宋体" w:hAnsi="宋体" w:eastAsia="宋体"/>
                <w:b w:val="0"/>
                <w:sz w:val="18"/>
              </w:rPr>
              <w:t>（仅安排未生效）：从开课安排回退到开课计划（计划状态→回退）；分组与教师安排清空；名单分组清掉；授课确认因安排数据清空而变为未确认。已生效不可退回。（已明确）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撤回与退回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撤回</w:t>
            </w:r>
            <w:r>
              <w:rPr>
                <w:rFonts w:ascii="宋体" w:hAnsi="宋体" w:eastAsia="宋体"/>
                <w:b w:val="0"/>
                <w:sz w:val="18"/>
              </w:rPr>
              <w:t>（学院入口；仅安排已生效）：安排生效状态→草稿；分组结构、教师安排、安排详情保留；</w:t>
            </w:r>
            <w:r>
              <w:rPr>
                <w:rFonts w:ascii="宋体" w:hAnsi="宋体" w:eastAsia="宋体"/>
                <w:b/>
                <w:sz w:val="18"/>
              </w:rPr>
              <w:t>授课确认不变</w:t>
            </w:r>
            <w:r>
              <w:rPr>
                <w:rFonts w:ascii="宋体" w:hAnsi="宋体" w:eastAsia="宋体"/>
                <w:b w:val="0"/>
                <w:sz w:val="18"/>
              </w:rPr>
              <w:t>；计划开课状态不变；名单分组结果重置（学生仍在课程名单上，含手动添加进课的人，只清分组归属）。已排课须先清排课结果后再撤。开课名单「退回」与本条撤回同一效果（教务入口，见开课名单 BR002）。</w:t>
            </w:r>
            <w:r>
              <w:rPr>
                <w:rFonts w:ascii="宋体" w:hAnsi="宋体" w:eastAsia="宋体"/>
                <w:b/>
                <w:sz w:val="18"/>
              </w:rPr>
              <w:t>退回</w:t>
            </w:r>
            <w:r>
              <w:rPr>
                <w:rFonts w:ascii="宋体" w:hAnsi="宋体" w:eastAsia="宋体"/>
                <w:b w:val="0"/>
                <w:sz w:val="18"/>
              </w:rPr>
              <w:t>（仅安排未生效）：从开课安排回退到开课计划（计划状态→回退）；分组与教师安排清空；名单分组清掉；授课确认因安排数据清空而变为未确认。已生效不可退回。（已明确）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步骤数与步骤条冻结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向导为 2 步：Course Setting、师资安排。步骤条在主区纵向滚动时冻结置顶（原型：</w:t>
            </w:r>
            <w:r>
              <w:rPr>
                <w:rFonts w:ascii="Consolas" w:hAnsi="Consolas" w:eastAsia="Consolas"/>
                <w:b w:val="0"/>
                <w:sz w:val="17"/>
              </w:rPr>
              <w:t>mot-style2-sticky-head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#mot-style2-step-bar</w:t>
            </w:r>
            <w:r>
              <w:rPr>
                <w:rFonts w:ascii="宋体" w:hAnsi="宋体" w:eastAsia="宋体"/>
                <w:b w:val="0"/>
                <w:sz w:val="18"/>
              </w:rPr>
              <w:t>）；列表表头 sticky 须避开步骤条高度。（已明确·UI）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同时授课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 / P02-L01（安排详情）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1）须手动选择「是 / 否」（新增默认为空）。2）选多个小组且「是」：合班同时授课，学时只计一次。3）选多个小组且「否」：保存后自动拆成每个小组一条（学时类型/周次/周学时/总学时/教师不变）。（已明确·tip）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联动安排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 / P02-M01（配置共同授课入口）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共同授课组内将多班学时安排行绑定为联动组。1）绑定后排课将同时间同教室（开课侧不强制教室相同）。2）仅要求周次、周学时一致即可建立。3）点击「查看」可看联动组明细。组内至少 2 个教学班。（已明确·tip）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 / P02-L01（安排详情）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仅作为排课参考数据，具体安排以排课安排为准；控件为多选下拉（可搜），空=无偏好；选项按场地类型过滤。（已明确·tip）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学时类型设置锁定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已安排教师后不可修改学时类型设置；如需调整请先删除全部教师安排。（已明确·alert）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该教师在本课参与授课的不同小组数（去重）；不论是否同时授课，凡带过的小组均计入；不是课程总组数。（已明确·tip）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Latest Evaluation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展示期中/期末 Latest（缺侧用 --）；按课号汇总不按组。学生评教模块尚未设计，本字段先占位，不接真接口。（已明确·占位）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BR016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历史复制后确认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P01-M02（授课确认弹窗（安排侧）） / P02（分组工作台页面）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历史安排复制后尚未确认时，须先在安排详情点「确认」后再发送授课确认。（已明确·alert）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BR017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一键同步共同授课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范围：按操作人权限决定能看到哪些专业的数据，只同步当前筛选下这些可见专业（不读勾选）。绑定：只给特殊课程里已关联、课号不同、现在仍有共同任课教师、且</w:t>
            </w:r>
            <w:r>
              <w:rPr>
                <w:rFonts w:ascii="宋体" w:hAnsi="宋体" w:eastAsia="宋体"/>
                <w:b/>
                <w:sz w:val="18"/>
              </w:rPr>
              <w:t>尚未打标</w:t>
            </w:r>
            <w:r>
              <w:rPr>
                <w:rFonts w:ascii="宋体" w:hAnsi="宋体" w:eastAsia="宋体"/>
                <w:b w:val="0"/>
                <w:sz w:val="18"/>
              </w:rPr>
              <w:t>的教学班补上共同授课。不并组：已有共同授课组不会被合并；一次同步若会把两个已有组连上则该批跳过。不解绑：换教师或去掉教师，已有共同授课都还在；点同步也不会因为两边已经没有共同教师而解开。要拆：只能打开共同授课，手动移出。（已明确·hin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BR018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已确认安排被改后确认失效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 / 修改教学任务抽屉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仅当</w:t>
            </w:r>
            <w:r>
              <w:rPr>
                <w:rFonts w:ascii="宋体" w:hAnsi="宋体" w:eastAsia="宋体"/>
                <w:b w:val="0"/>
                <w:sz w:val="18"/>
              </w:rPr>
              <w:t>本课授课确认已齐套，且用户回头编辑已确认的安排并保存、且相对已确认快照确有变化时，授课确认变为未确认，相关教师须重新确认。未改动即保存、撤回、名单退回均不取消授课确认。</w:t>
            </w:r>
            <w:r>
              <w:rPr>
                <w:rFonts w:ascii="宋体" w:hAnsi="宋体" w:eastAsia="宋体"/>
                <w:b/>
                <w:sz w:val="18"/>
              </w:rPr>
              <w:t>仅更改 Course Coordinator 不触发本条</w:t>
            </w:r>
            <w:r>
              <w:rPr>
                <w:rFonts w:ascii="宋体" w:hAnsi="宋体" w:eastAsia="宋体"/>
                <w:b w:val="0"/>
                <w:sz w:val="18"/>
              </w:rPr>
              <w:t>（确认结果不变，展示字段更新见 BR019）。本条不回退安排生效状态（已生效仍已生效，除非同时走撤回/退回）。编辑前 hint：「本课已完成授课确认。保存时如改动已确认的安排内容，授课确认将取消，相关教师需重新确认。」保存确认：「若本次保存改动了已确认的安排，授课确认将变为未确认，相关教师需重新确认。」保存后若确已失效 alert：「因安排内容已变更，授课确认已取消，相关教师需重新确认。」分组工作台自动保存不弹窗，内容变了即失效。生效后经「授课教师替换」导致的确认回退见《授课教师替换》BR001，不适用「未改动则保持」。（已明确·hint/aler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BR019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 / P02-M04（设置 Course Coordinator）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有开课安排数据权限（按专业）的人可设置/更改。有真实教师时</w:t>
            </w:r>
            <w:r>
              <w:rPr>
                <w:rFonts w:ascii="宋体" w:hAnsi="宋体" w:eastAsia="宋体"/>
                <w:b/>
                <w:sz w:val="18"/>
              </w:rPr>
              <w:t>必填</w:t>
            </w:r>
            <w:r>
              <w:rPr>
                <w:rFonts w:ascii="宋体" w:hAnsi="宋体" w:eastAsia="宋体"/>
                <w:b w:val="0"/>
                <w:sz w:val="18"/>
              </w:rPr>
              <w:t>（保存与生效均阻断；提示「请设置 Course Coordinator。」）。仅一名真实教师时强制默认该人为 Coordinator，不显示 ✎。多名真实教师时侧栏 ✎ 打开弹窗，从本课已安排真实教师中选一人（TBC 不可设）。已生效后仍可改 Coordinator（不解锁分组/教师安排）。更改</w:t>
            </w:r>
            <w:r>
              <w:rPr>
                <w:rFonts w:ascii="宋体" w:hAnsi="宋体" w:eastAsia="宋体"/>
                <w:b/>
                <w:sz w:val="18"/>
              </w:rPr>
              <w:t>不改变</w:t>
            </w:r>
            <w:r>
              <w:rPr>
                <w:rFonts w:ascii="宋体" w:hAnsi="宋体" w:eastAsia="宋体"/>
                <w:b w:val="0"/>
                <w:sz w:val="18"/>
              </w:rPr>
              <w:t xml:space="preserve">授课确认结果（已确认仍已确认、待确认仍待确认）。更改后授课确认管理/教师端确认信上的 Coordinator / Coordinator Email </w:t>
            </w:r>
            <w:r>
              <w:rPr>
                <w:rFonts w:ascii="宋体" w:hAnsi="宋体" w:eastAsia="宋体"/>
                <w:b/>
                <w:sz w:val="18"/>
              </w:rPr>
              <w:t>刷新为新值</w:t>
            </w:r>
            <w:r>
              <w:rPr>
                <w:rFonts w:ascii="宋体" w:hAnsi="宋体" w:eastAsia="宋体"/>
                <w:b w:val="0"/>
                <w:sz w:val="18"/>
              </w:rPr>
              <w:t>。若本课已发送授课确认（pending）或已确认（含代确认）或已不同意，确定更改前弹窗：「本课已发送或已完成授课确认。更改 Course Coordinator 将更新授课确认上的信息，已发送的邮件内容不会更改。是否继续？」已发出的邮件正文不随本次更改重写、不补发。（已明确·confirm）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共同授课一组模型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共同授课是</w:t>
            </w:r>
            <w:r>
              <w:rPr>
                <w:rFonts w:ascii="宋体" w:hAnsi="宋体" w:eastAsia="宋体"/>
                <w:b/>
                <w:sz w:val="18"/>
              </w:rPr>
              <w:t>一组共用一个内部标记</w:t>
            </w:r>
            <w:r>
              <w:rPr>
                <w:rFonts w:ascii="宋体" w:hAnsi="宋体" w:eastAsia="宋体"/>
                <w:b w:val="0"/>
                <w:sz w:val="18"/>
              </w:rPr>
              <w:t>，不是两两独立配对。组内≥2 个不同教学班（可同课号）。添加时须与</w:t>
            </w:r>
            <w:r>
              <w:rPr>
                <w:rFonts w:ascii="宋体" w:hAnsi="宋体" w:eastAsia="宋体"/>
                <w:b/>
                <w:sz w:val="18"/>
              </w:rPr>
              <w:t>入口课</w:t>
            </w:r>
            <w:r>
              <w:rPr>
                <w:rFonts w:ascii="宋体" w:hAnsi="宋体" w:eastAsia="宋体"/>
                <w:b w:val="0"/>
                <w:sz w:val="18"/>
              </w:rPr>
              <w:t>至少有一名相同任课教师（不校验与组内每一门是否都有共同教师，本版先不加）。排课时该教师可为组内这些班忽略时间冲突。（已明确）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扩组确认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入口课已有共同授课组（组内另有成员）时，再添加须先确认：「加入共同授课组」；文案含现有成员课号与加入后成员课号。确定才写入；取消不改。两门都尚未成组时直接添加，不弹确认。（已明确·confirm）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组外不可加入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从尚未进组的课去添加已在其他组的课：禁止，提示已与原组成员共同授课，须先在原组移出。只能从组内往外添加未打标的课。（已明确）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移出共同授课组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操作文案统一为「移出」。移出只是该课离开本组；剩余≥2 门仍同组（确认框写明剩余课号）。仅剩 1 门时一并清除其标记。本课行亦为「移出」（带「本课」标记）。（已明确·confirm）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（预留）整组教师校验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本版不加：不要求新课与组内每一门都有共同教师。组内已无共同教师时仍不解绑（BR002）。（已明确·暂不加）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加入组不自动联动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P01-M01（共同授课设置弹窗） / P02-M01（配置共同授课入口）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添加/扩组只打共同授课标记，不自动建立联动安排。同堂排课须在「管理联动安排」中按 BR011 手动绑定。（已明确）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BR001 分点清单（生效校验；对照确认生效弹窗）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A. 硬阻断</w:t>
      </w:r>
      <w:r>
        <w:rPr>
          <w:rFonts w:ascii="宋体" w:hAnsi="宋体" w:eastAsia="宋体"/>
          <w:b w:val="0"/>
          <w:sz w:val="21"/>
        </w:rPr>
        <w:t>（确认生效按钮禁用，不可生效）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1. 任务已停课 →「已停课，无法生效。」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2. 选修（enrollmentType=open）计划总人数未填（空；</w:t>
      </w:r>
      <w:r>
        <w:rPr>
          <w:rFonts w:ascii="Consolas" w:hAnsi="Consolas" w:eastAsia="Consolas"/>
          <w:b w:val="0"/>
          <w:sz w:val="19"/>
        </w:rPr>
        <w:t>0</w:t>
      </w:r>
      <w:r>
        <w:rPr>
          <w:rFonts w:ascii="宋体" w:hAnsi="宋体" w:eastAsia="宋体"/>
          <w:b w:val="0"/>
          <w:sz w:val="21"/>
        </w:rPr>
        <w:t xml:space="preserve"> 算已填）→ 须先在「修改教学任务」填写，未填写无法生效。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3. 有小组时的结构：组名不能为空、组名不能重复；每组人数上限须有效（&gt;0）；各组上限合计不能超过课程人数上限；合计不能低于计划人数（无法覆盖计划人数）。（名单模式下「名单人数超过上限合计」属保存/分配路径提示，生效本条只按计划人数与课程人数上限。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4. 师资/学时不完整（</w:t>
      </w:r>
      <w:r>
        <w:rPr>
          <w:rFonts w:ascii="宋体" w:hAnsi="宋体" w:eastAsia="宋体"/>
          <w:b/>
          <w:sz w:val="21"/>
        </w:rPr>
        <w:t>不含</w:t>
      </w:r>
      <w:r>
        <w:rPr>
          <w:rFonts w:ascii="宋体" w:hAnsi="宋体" w:eastAsia="宋体"/>
          <w:b w:val="0"/>
          <w:sz w:val="21"/>
        </w:rPr>
        <w:t>文案「尚未录满」）：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无小组按课程班维度判定；有小组按每个小组判定。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计划学时 &gt; 0 的学时类型（合并模式看合并后总量）：该对象必须已安排教师；已有安排行则须指定授课教师、起止周、周学时（已填且 ≥0）。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有安排行但未选择课程组 →「未选择课程组」（可暂存，不可生效）。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四学时全为 0：仍须至少安排教师（「尚未安排教师」），否则硬阻断。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计划为 0 的学时类型：不强制安排，允许超学时安排。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已安排真实教师时 Course Coordinator 必填（一名教师强制默认；未设则「请设置 Course Coordinator。」）。见 BR019。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5. 授课确认：该任务下真实教师（排除 TBC）须全部为「已确认」或「管理端代确认」。未下发 / 待确认 / 已不同意 → 硬阻断；提示含姓名与状态。无真实教师则本项通过（仍可能因第 4 点「尚未安排教师」被拦）。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例外（非本入口）</w:t>
      </w:r>
      <w:r>
        <w:rPr>
          <w:rFonts w:ascii="宋体" w:hAnsi="宋体" w:eastAsia="宋体"/>
          <w:b w:val="0"/>
          <w:sz w:val="21"/>
        </w:rPr>
        <w:t>：已生效后经「授课教师替换」（见该菜单 BR001）或已确认安排被改动保存（BR018）导致确认回退时，安排可保持已生效。本「确认生效」入口不适用该例外，再生效仍须齐套确认。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B. 二次确认仍可生效</w:t>
      </w:r>
      <w:r>
        <w:rPr>
          <w:rFonts w:ascii="宋体" w:hAnsi="宋体" w:eastAsia="宋体"/>
          <w:b w:val="0"/>
          <w:sz w:val="21"/>
        </w:rPr>
        <w:t>（按钮可用，弹窗警示）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6. 欠学时：已录入学时 &lt; 计划且文案为「尚未录满」→ 提示「学时尚未排满，确认后仍可提交」。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7. 超学时：已录入 &gt; 计划 → 提示「已超过计划学时，确认后仍可提交」。不阻断。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C. 生效成功副作用</w:t>
      </w:r>
      <w:r>
        <w:rPr>
          <w:rFonts w:ascii="宋体" w:hAnsi="宋体" w:eastAsia="宋体"/>
          <w:b w:val="0"/>
          <w:sz w:val="21"/>
        </w:rPr>
        <w:t>（确认框说明文案）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8. 生效后锁定合分班、分组与教师安排。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9. 须全部授课教师已在系统内完成确认（含代确认）——与第 5 点同一条件。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10. 必修可在「开课名单」按小组维护名单；选修默认名单由选课应用生成，仍可在「开课名单」维护。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D. 保存 vs 生效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11. 第 3 点结构错误：保存与生效均阻断。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12. 第 4 点不完整与第 6–7 点学时偏差：保存允许（提示后续完善 / 仍可保存）；生效按 A/B。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13. Course Coordinator：有真实教师时保存与生效均必填（BR019）。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数据流转与关联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8.1 前置数据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数据/对象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来源系统/菜单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获取方式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开课计划已生效行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同库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安排入口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特殊课程/校选默认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开课设置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同库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可带出教室等默认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教室名单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list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原型池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教室偏好枚举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同库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安排与确认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8.2 本菜单产生数据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数据/对象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产生时机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OfferingGroup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分组/复制/重置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HourAssignment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安排详情保存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学时行（含同时授课、场地、偏好）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SharedTeachingLink / SlotLink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配置共同授课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联动组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taskSubmitStatus 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列表生效/撤回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安排状态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8.3 下游影响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下游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开课名单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小组结构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授课确认管理/教师端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确认包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安排内容相对已确认快照变化并保存时失效（BR018）；撤回/名单退回不失效；仅改 Course Coordinator 不失效，确认信 Coordinator 字段刷新且已发邮件不改（BR019）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排课计划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周次/学时/偏好参考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Load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学时统计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BR010/014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班结构/停课结果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9. 业务流程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计划已生效 → Course Setting → 进入分组工作台（分组/学时类型/安排行/共同授课联动）→ 授课确认推进 → 列表安排生效 → 名单/排课/Teaching Load。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10. 界面与原型对照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界面ID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原型页面/说明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page-course-major-offering-task-style2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offering-grouping-global-assign-panel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modal-shared-teaching-setup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P01-M02（授课确认弹窗（安排侧））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modal-teacher-course-confirmation-section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page-offering-grouping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P02-A01（侧栏动作） / P02-T01（小组树）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offering-group-sidebar / offering-group-tree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offering-group-status-assign-table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P02-M02（课时详情弹窗）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modal-offering-teacher-term-assign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P02-M04（设置 Course Coordinator）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modal-section-coordinator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安排生效状态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字段：taskSubmitStatus（列表「生效状态」）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枚举：</w:t>
      </w:r>
      <w:r>
        <w:rPr>
          <w:rFonts w:ascii="Consolas" w:hAnsi="Consolas" w:eastAsia="Consolas"/>
          <w:b w:val="0"/>
          <w:sz w:val="19"/>
        </w:rPr>
        <w:t>draft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9"/>
        </w:rPr>
        <w:t>submitted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9"/>
        </w:rPr>
        <w:t>reverted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9"/>
        </w:rPr>
        <w:t>cancelled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转移：draft→submitted（须满足 BR001 </w:t>
      </w:r>
      <w:r>
        <w:rPr>
          <w:rFonts w:ascii="宋体" w:hAnsi="宋体" w:eastAsia="宋体"/>
          <w:b/>
          <w:sz w:val="21"/>
        </w:rPr>
        <w:t>A 硬阻断</w:t>
      </w:r>
      <w:r>
        <w:rPr>
          <w:rFonts w:ascii="宋体" w:hAnsi="宋体" w:eastAsia="宋体"/>
          <w:b w:val="0"/>
          <w:sz w:val="21"/>
        </w:rPr>
        <w:t>项全部通过；欠学时/超学时仅二次确认，不阻断）；submitted→draft 经「撤回」（BR003，授课确认不变）或开课名单「退回」（与撤回同一效果）；未生效经「退回」使计划 submitStatus→reverted（BR003）；→cancelled 经课程班「设置停课」；禁止与授课确认进度合并成单字段。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授课确认进度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列表「授课确认」为教师确认包进度（已确认 / 部分确认 / 未确认），不是安排生效状态。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已确认 → 未确认：仅 BR018（已确认安排内容变化并保存）或《授课教师替换》BR001。撤回、名单退回不转移确认态。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再生效仍须 BR001 第 5 点齐套。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同时授课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取值：空 | 是 | 否；新增默认空（BR010）。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OfferingSection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教学班/开课任务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学期+课号+班标识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OfferingGroup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课程组/小组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隶属 Section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HourAssignment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学时安排行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隶属 Group/Section；含 simultaneous、classroomAttribute、classroomPreferences[]、slotLink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SharedTeachingGroup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共同授课组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同一内部标记；组内教学班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SharedTeachingLink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共同授课联动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共享组内安排行绑定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TeacherConfirmPackage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安排侧确认视图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教师+学期+section（细节见确认菜单）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教室偏好禁止自由文本；须多选教室号，空=无偏好。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同时授课禁止擅自默认「是/否」。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Latest Evaluation 按占位实现，禁止伪造评教库。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PRD 旧三步作废；必须 2 步。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历史薄版已移除；对照清单见 OpenSpec </w:t>
      </w:r>
      <w:r>
        <w:rPr>
          <w:rFonts w:ascii="Consolas" w:hAnsi="Consolas" w:eastAsia="Consolas"/>
          <w:b w:val="0"/>
          <w:sz w:val="19"/>
        </w:rPr>
        <w:t>offering-arrangement-prd-complete/INVENTORY.md</w:t>
      </w:r>
      <w:r>
        <w:rPr>
          <w:rFonts w:ascii="宋体" w:hAnsi="宋体" w:eastAsia="宋体"/>
          <w:b w:val="0"/>
          <w:sz w:val="21"/>
        </w:rPr>
        <w:t>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