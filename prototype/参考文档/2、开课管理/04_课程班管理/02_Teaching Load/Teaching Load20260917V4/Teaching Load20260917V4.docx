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40"/>
        </w:rPr>
        <w:t>厦大马来分校本科教务系统产品需求文档 — Teaching Load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文档版本：</w:t>
      </w:r>
      <w:r>
        <w:rPr>
          <w:rFonts w:ascii="宋体" w:hAnsi="宋体" w:eastAsia="宋体"/>
          <w:b w:val="0"/>
          <w:color w:val="475569"/>
          <w:sz w:val="19"/>
        </w:rPr>
        <w:t xml:space="preserve"> 20260917V4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模板：</w:t>
      </w:r>
      <w:r>
        <w:rPr>
          <w:rFonts w:ascii="宋体" w:hAnsi="宋体" w:eastAsia="宋体"/>
          <w:b w:val="0"/>
          <w:color w:val="475569"/>
          <w:sz w:val="19"/>
        </w:rPr>
        <w:t xml:space="preserve"> 厦大马来分校本科教务系统PRD模板_V3.1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条款口径：</w:t>
      </w:r>
      <w:r>
        <w:rPr>
          <w:rFonts w:ascii="宋体" w:hAnsi="宋体" w:eastAsia="宋体"/>
          <w:b w:val="0"/>
          <w:color w:val="475569"/>
          <w:sz w:val="19"/>
        </w:rPr>
        <w:t xml:space="preserve"> 已明确 / 未确认（不得把 AI 发挥标成已明确）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真源：</w:t>
      </w:r>
      <w:r>
        <w:rPr>
          <w:rFonts w:ascii="宋体" w:hAnsi="宋体" w:eastAsia="宋体"/>
          <w:b w:val="0"/>
          <w:color w:val="475569"/>
          <w:sz w:val="19"/>
        </w:rPr>
        <w:t xml:space="preserve"> 可见 UI 文案 + tip/alert；本版相对上一薄版为完整重写（覆盖同文件夹）</w:t>
      </w:r>
    </w:p>
    <w:p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修订记录：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- 2026-09-17 FD003 教师类型：下拉框 → 多选下拉（对齐原型）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- 2026-09-15 严格审计补丁覆盖：对齐现行原型可见能力与 tip→BR；改动见变更说明（docx 黄标）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- 2026-09-15 客户确认现行原型为交付基线；对齐截止覆盖 / Co-teaching / 选修缺档等确认后能力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- 2026-09-02 创建</w:t>
      </w:r>
    </w:p>
    <w:p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- 2026-09-03 完整重写覆盖；关闭已拍板 UC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0. 文档信息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06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厦大马来分校本科教务系统产品需求文档 — Teaching Load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开课管理 → 课程班管理 → Teaching Load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英文名称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Teaching Load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文档版本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20260917V4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2026-09-17（相对 20260915V3：查询区教师类型改为多选下拉）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文档概述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1.1 文档目的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明确本二级菜单界面树、字段矩阵、功能与 tip 业务规则，供产品、研发、测试与 AI 后端统一依据。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1.2 填写口径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「（已明确）」：原型可见文案或 tip/alert 已写明。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「（未确认）」：未讨论或占位。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教室偏好凡多选控件处禁止写成自由文本。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原型已注释/隐藏的入口在规则中标明「原型已隐藏」，禁止当生效能力实现。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1.3 建设背景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按周/学期/学年统计教师开课学时并提示超限。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菜单与功能范围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界面结构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P01 page-course-teacher-teaching-load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P01-T01 维度：按周次 / 按学期 / 按学年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P01-F01 查询：开课学期多选、所属部门、教师类型多选、课程类型多选、工号、姓名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P01-L01 教师汇总表（可展开开课安排详情）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P01-X01 行展开明细</w:t>
      </w:r>
    </w:p>
    <w:p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└── P01-M01 超限阈值</w:t>
      </w:r>
    </w:p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字段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5.1 列表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列表展示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P01-L01（教师汇总表）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Lecturer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教师库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P01-L01（教师汇总表）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学时合计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Total Hours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P01-L01（教师汇总表）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是否超限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Over Limit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标红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FD013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P01-L01（教师汇总表）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本学期计入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Counted This Term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以可见列为准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5.2 查询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查询区状态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开课学期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Offering Term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多选下拉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最多 6 个学期（对照原型）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所属部门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Department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基础数据—组织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教师类型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 Type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多选下拉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全部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本界面枚举（教师类型）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与开课学期、课程类型同为多选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课程类型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Type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多选下拉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本界面枚举（课程类型）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工号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Staff ID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FD006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姓名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文本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5.3 展开明细 P01-X01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列表展示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784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P01-X01（行展开明细）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学期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Term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P01-X01（行展开明细）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课号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Code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FD022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P01-X01（行展开明细）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课名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Name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FD023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P01-X01（行展开明细）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课程类型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 Type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开课安排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FD024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P01-X01（行展开明细）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No. of Groups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No. of Groups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FD025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P01-X01（行展开明细）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Teaching Load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Hours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  <w:tr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FD026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P01-X01（行展开明细）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Confirm Status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授课确认管理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784"/>
          </w:tcPr>
          <w:p>
            <w:pPr>
              <w:spacing w:before="40" w:after="40" w:line="276" w:lineRule="auto"/>
            </w:pPr>
            <w:r/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5.4 表单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  <w:gridCol w:w="672"/>
      </w:tblGrid>
      <w:tr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新增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编辑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查看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type="dxa" w:w="672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FD030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P01-M01（超限阈值弹窗）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超限阈值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Threshold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空=不标红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672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各维度独立；默认不预填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6–7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功能名称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操作类型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前置条件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处理逻辑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成功结果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异常处理</w:t>
            </w:r>
          </w:p>
        </w:tc>
        <w:tc>
          <w:tcPr>
            <w:tcW w:type="dxa" w:w="941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P01-T01（维度页签）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切换维度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页签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周/学期/学年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F002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查询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筛选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F003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P01-L01（教师汇总表）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展开明细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展开 P01-X01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展示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F004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P01（Teaching Load页面）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设置阈值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 P01-M01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保存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F005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P01（Teaching Load页面）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导出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导出当前维度列表（</w:t>
            </w:r>
            <w:r>
              <w:rPr>
                <w:rFonts w:ascii="Consolas" w:hAnsi="Consolas" w:eastAsia="Consolas"/>
                <w:b w:val="0"/>
                <w:sz w:val="17"/>
              </w:rPr>
              <w:t>exportTeacherTeachingLoad</w:t>
            </w:r>
            <w:r>
              <w:rPr>
                <w:rFonts w:ascii="宋体" w:hAnsi="宋体" w:eastAsia="宋体"/>
                <w:b w:val="0"/>
                <w:sz w:val="18"/>
              </w:rPr>
              <w:t>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下载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无数据告警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F006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清空查询条件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941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规则ID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规则名称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适用范围</w:t>
            </w:r>
          </w:p>
        </w:tc>
        <w:tc>
          <w:tcPr>
            <w:tcW w:type="dxa" w:w="2353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学时计算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P01（Teaching Load页面）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周学时×周次；多组合班且同时授课时学时只计一次。（已明确对照分组页 hint）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超限标红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P01-M01（超限阈值弹窗）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周/学期/学年各维度超限标红。默认不设置、不预填；留空表示不标红。合计与人均不受影响。（已明确）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导出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P01（Teaching Load页面）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工具栏「导出」为可见交付能力；导出当前维度与筛选下的汇总表。（已明确）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BR012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停课学时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P01（Teaching Load页面）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课程组停课后，该组学时从相关教师 Teaching Load 去掉、不再计入（与《课程班》BR001 tip 对齐）。（已明确）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No. of Groups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P01-X01（行展开明细）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该教师在本课参与小组数去重；不论同时授课；非课程总组数。（已明确·tip）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BR011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括号汇总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P01（Teaching Load页面）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Course=本学期授课门数；Groups=各课 No. of Groups 之和。（已明确·tip）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8–10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前置：开课安排学时行。不含排课。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11. 未确认事项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12. 状态枚举与转移（后端必读）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 xml:space="preserve">下列枚举以现行原型行为为准；未列出的转移 </w:t>
      </w:r>
      <w:r>
        <w:rPr>
          <w:rFonts w:ascii="宋体" w:hAnsi="宋体" w:eastAsia="宋体"/>
          <w:b/>
          <w:sz w:val="21"/>
        </w:rPr>
        <w:t>禁止自造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无独立业务状态机；超限为计算结果。</w:t>
      </w: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13. 逻辑实体（无物理表名）</w:t>
      </w:r>
    </w:p>
    <w:tbl>
      <w:tblPr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W w:w="5000" w:type="pct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逻辑实体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E2E8F0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TeacherLoadAgg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教师学时汇总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教师+维度+学期集合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14. 后端实现约束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规格真源：可见 UI + tip/alert + 本文「已明确」；禁止猜测未确认项。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数据权限：开课模块数据权限按专业：操作人有该专业权限即可查看并操作该专业所属数据；未授权专业不可见。本口径仅约束开课模块。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不做 OpenAPI 全文。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维度页签必须实现；禁止只做学期一种。</w:t>
      </w:r>
    </w:p>
    <w:p>
      <w:pPr>
        <w:pStyle w:val="Heading3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附录</w:t>
      </w:r>
    </w:p>
    <w:p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历史薄版已移除；本文件夹为正式链现行 V2。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