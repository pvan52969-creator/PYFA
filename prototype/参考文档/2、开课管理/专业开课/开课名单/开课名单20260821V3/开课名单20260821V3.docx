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开课名单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文档版本：V3　　创建日期：2026 年 8 月 21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开课名单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专业开课 → 开课名单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 Offering Roster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V3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开课名单20260804V2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page-course-major-offering-roster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规范任务安排已生效后按开课任务维护各小组学生名单，以及退回开课安排、与开放选课应用的边界。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名单维护在分组工作台学生名单 Tab 完成；支持预置分配、手工维护与一键分配。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文档信息中的确认状态表示整份是否经确认人核过，与条款口径不是同一件事。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专业开课（Major Offering）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开课名单（Major Offering Roster）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任务安排生效后，按开课任务展示列表；「管理名单」进入分组工作台学生名单 Tab。不开放选课：预置+手工+一键分配；开放选课：默认由选课应用生成。支持批量退回至开课安排（名单可保留）。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目标：规范任务安排已生效后按开课任务维护各小组学生名单，以及退回开课安排、与开放选课应用的边界。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非目标：不含计划生成与任务三步本体；不含通识/特殊开课名单；不含学籍异动主数据维护。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教务/学院/教师（上一版写「原型约定」）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能力见上一版；本轮未重开权限评审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任务安排生效后，按开课任务展示列表；「管理名单」进入分组工作台学生名单 Tab。不开放选课：预置+手工+一键分配；开放选课：默认由选课应用生成。支持批量退回至开课安排（名单可保留）。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学年学期、上课学院、上课专业、开课单位、课程号；查询/重置。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勾选、开课学期、课程号、课程名称、选课类型、教师、教师数、小组数、Prog. Batch、学分、总学时、开课单位、起止周、人数、操作记录、操作（管理名单）。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读取任务已生效教学班；名单变更可审计；退回后任务回草稿且名单保留（不同于安排页撤回重置分组）。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计划已生效且任务安排已生效；允许空态进入页面。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稳定名单供排课/考勤等；退回说明供安排侧查看。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进入【开课名单】→ 管理名单 → 预置/一键分配/添加/调组/移除 → 保存；必要时勾选退回开课安排。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page-course-major-offering-roster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字段信息表——筛选区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全部上课学院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全部上课专业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全部开课单位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2-2 字段信息表——列表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批量退回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开放/不开放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摘要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小组数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 Batch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合班多批次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Roster Headcount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数字/链接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点击打开学生名单抽屉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操作记录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Change Log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管理名单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Manage Roster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进入分组工作台·Tab学生名单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2-3 字段信息表——抽屉「学生名单」（列表「人数」入口）·筛选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入学批次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Nationality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课程班/小组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2-4 字段信息表——抽屉「学生名单」·列表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入学批次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课程班/小组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须属本班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Nationality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学籍状态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学籍类型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名单来源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Source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预置/手工/选课应用等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预置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2-5 字段信息表——抽屉「添加学生」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抽屉·添加学生·筛选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抽屉·添加学生·筛选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抽屉·添加学生·筛选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抽屉·添加学生·筛选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抽屉·添加学生·筛选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抽屉·添加学生·列表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勾选/序号/学号/姓名/学院/专业/批次/国籍/类别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候选学生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抽屉·添加学生·提交区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所属课程班/小组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Target 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抽屉·添加学生·提交区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小组人数上限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Capacity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抽屉·添加学生·提交区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剩余可分配名额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Remaining Seats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抽屉·添加学生·提交区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当前选中人数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Selected 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2-6 字段信息表——抽屉「预置名单分配」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Nationality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Nationality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学籍状态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学籍类型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分配状态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Assign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是否已分配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抽屉·预置名单·提交区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所属课程班/小组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Target 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抽屉·预置名单·提交区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小组人数上限/剩余可分配名额/当前选中人数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容量提示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2-7 字段信息表——抽屉「名单移除记录」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抽屉·名单移除记录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抽屉·名单移除记录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抽屉·名单移除记录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抽屉·名单移除记录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抽屉·名单移除记录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抽屉·名单移除记录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入学批次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抽屉·名单移除记录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移除日期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Removed At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2-8 字段信息表——分组工作台·Tab「学生名单」（「管理名单」入口）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分组工作台·Tab学生名单·上下文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小组需求说明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分组工作台·Tab学生名单·上下文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已分配人数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Assigned 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分组工作台·Tab学生名单·上下文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人数上限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Capacity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性别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Gender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全部/Male/Female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性别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Gender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Nationality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学生类别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Category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入学批次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课程班/小组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可调组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学籍状态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学籍类型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分组工作台·Tab学生名单·列表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来源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Source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预置/手工/选课应用/一键分配等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2-9 字段信息表——弹窗「一键分配」规则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弹窗·一键分配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分配规则维度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Assign Dimensions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有平行组时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国籍类型Local/Chinese/International、专业、intake、性别Female/Male等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弹窗·一键分配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按学号顺序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 By Student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 Y/N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2-10 字段信息表——退回说明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弹窗·退回说明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退回说明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Revert 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退回开课安排时必填；名单可保留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本期隐藏/注释字段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筛选暂隐：授课确认状态。列表已移除：序号、人数上限、实际人数、需求说明、学院/专业/批次分列（合并为Prog. Batch）。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1、功能按钮——管理名单（英文名称：Manage Roster）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描述：进入工作台维护名单。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业务的事件交互：行操作。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备注信息（校验规则补充、其他说明等）：主入口。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下钻页面说明：分组工作台-学生名单。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2、功能按钮——一键分配（英文名称：One-click Assign）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描述：按规则批量入组。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业务的事件交互：工作台工具栏。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备注信息（校验规则补充、其他说明等）：无平行组按专业+intake导入；有平行组按规则拆组。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下钻页面说明：规则配置弹窗。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3、功能按钮——预置名单（英文名称：Assign Preset）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描述：从预置可修名单分配。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业务的事件交互：工作台。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备注信息（校验规则补充、其他说明等）：与一键分配并存。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4、功能按钮——添加学生（英文名称：Add Students）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描述：手工加入。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业务的事件交互：工作台。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备注信息（校验规则补充、其他说明等）：受组容量约束。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下钻页面说明：添加学生选择器。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5、功能按钮——调整分组（英文名称：Reassign Group）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描述：学生调组。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业务的事件交互：工作台。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6、功能按钮——移除（英文名称：Remove）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描述：移出名单。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业务的事件交互：工作台。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备注信息（校验规则补充、其他说明等）：保留移除记录。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下钻页面说明：名单移除记录。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7、功能按钮——保存名单（英文名称：Save Roster）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描述：保存维护结果。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业务的事件交互：工作台。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备注信息（校验规则补充、其他说明等）：可自动保存提示。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8、功能按钮——退回（英文名称：Revert to Task Arrangement）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描述：批量退回开课安排。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业务的事件交互：列表工具栏；填说明。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备注信息（校验规则补充、其他说明等）：名单可保留。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下钻页面说明：退回说明。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9、功能按钮——操作记录（英文名称：Change Log）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描述：查看变更。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业务的事件交互：列操作。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下钻页面说明：修改记录窗。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开放选课是否允许开课侧手工改名单的最终边界；学籍异动生效学期；一键分配与预置冲突提示文案。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开放选课名单与选课应用边界仍以产品最终口径为准（上一版已标注，未确认）。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专业开课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Major Offering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开课名单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Major Offering Roster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开课名单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开课名单 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