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课程班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文档版本：V1　　创建日期：2026 年 8 月 25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课程班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课程班管理 → 课程班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Course Section Manifest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无（本菜单首版）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page-course-offering-manifest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汇总专业开课、选修开课、特殊开课中已开出的课程班，支持统一查阅、修读范围查看、名单下钻与批量停课。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侧栏「课程班管理」分组下的汇总页；原「开课清单」能力迁移并扩展。各开课安排页不再提供停课，停课统一在本页操作。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课程班管理（Course Section Management）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课程班（Course Section Manifest）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自动汇总三类开课流程中已开出的课程班（含草稿、已生效与停课），一门课一行。支持展开查看分组/学时安排子表；修读范围：选修(GE)走完整 GE 弹窗，专业走简化弹窗（含开课模块、选课方式、专业批次），特殊开课不适用。当前学生名单人数可点击打开名单抽屉；课程信息列查看各模块课程设置；操作列进入分组详情。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目标：汇总专业开课、选修开课、特殊开课中已开出的课程班，支持统一查阅、修读范围查看、名单下钻与批量停课。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非目标：不在本页维护计划生成、任务三步安排、共同授课码批量设置（工具栏已移除）。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教务/学院（未确认正式角色名）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查询、查看、停课（对照原型按钮）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自动汇总三类开课流程中已开出的课程班（含草稿、已生效与停课），一门课一行。支持展开查看分组/学时安排子表；修读范围：选修(GE)走完整 GE 弹窗，专业走简化弹窗（含开课模块、选课方式、专业批次），特殊开课不适用。当前学生名单人数可点击打开名单抽屉；课程信息列查看各模块课程设置；操作列进入分组详情。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开课学期、开课模块（专业/选修GE/选修ME/特殊）、所属专业、课号、课名；查询/重置。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开课详情（展开）、开课状态、授课确认、生效状态、开课学期、开课模块、课程号、课程名称、所属专业、选课类型、学分、小组数、总学时、课程人数上限、当前学生名单人数、修读范围、课程信息、操作（分组详情）。左侧冻结至课程号；右侧冻结：修读范围、课程信息、操作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读取各学期 COURSE_OFFERING_PLAN 中 major/ge/other 已开出 section；停课回写各开课模块状态；名单抽屉复用专业开课名单组件。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至少一条已开出课程班（计划/任务生成后即有草稿行）。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停课结果同步至对应开课安排页；名单查看供教务核对；不修改变更计划/安排本体（除停课）。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进入【课程班】→ 筛选 → 展开查看安排 / 查看修读范围 / 点开名单人数 → 勾选已安排教师的班 → 停课。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page-course-offering-manifest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空=全部学期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开课模块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Module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专业/选修GE/选修ME/特殊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空=全部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批量停课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开课详情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Expand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展开分组/学时子表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Arrangement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状态图标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分组/学时完整度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已确认/未确认等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草稿/已生效/回退/停课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开课模块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Module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含选修GE/ME区分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当前学生名单人数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Roster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数字/链接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可点开名单抽屉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页面·列表·修读范围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修读范围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Scope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GE/专业可查看；特殊禁用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Settings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按模块打开设置查看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分组详情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Grouping Detail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字段信息表——工具栏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页面·工具栏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Cancel Offering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须勾选且已安排教师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停课后同步各开课模块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页头 subtitle 与 alert/legend 说明条已注释隐藏。工具栏共同授课码批量操作已移除。列表曾移除：序号、负责人、起止周、任课教师、共同授课码、修改记录。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1、功能按钮——查询/重置（英文名称：Query/Reset）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描述：按筛选刷新列表。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业务的事件交互：筛选区按钮。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2、功能按钮——停课（英文名称：Cancel Offering）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描述：对已安排教师（含未生效）的课程班批量停课；停课后课时不再计入教师开课学时。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业务的事件交互：工具栏左侧红色按钮；需勾选。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备注信息（校验规则补充、其他说明等）：未安排教师不可停；停课后各开课模块列表同步。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下钻页面说明：确认框。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3、功能按钮——展开开课详情（英文名称：Expand Arrangement）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描述：展开分组/学时投递子表。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业务的事件交互：开课详情列 +/- 按钮。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下钻页面说明：内嵌安排子表。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4、功能按钮——查看修读范围（英文名称：View Scope）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描述：GE 完整弹窗；专业简化弹窗；特殊开课禁用。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业务的事件交互：修读范围列链接。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下钻页面说明：弹窗：修读范围查看。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5、功能按钮——当前学生名单人数（英文名称：Roster Count）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描述：打开学生名单抽屉。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业务的事件交互：名单人数列链接。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下钻页面说明：抽屉：学生名单。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6、功能按钮——课程信息（英文名称：Course Settings）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描述：按开课模块打开对应只读/编辑课程设置视图。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业务的事件交互：课程信息列「查看」。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下钻页面说明：各模块任务查看抽屉。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7、功能按钮——分组详情（英文名称：Grouping Detail）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描述：进入分组工作台（课程班/小组学时详情 Tab）。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业务的事件交互：操作列链接。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下钻页面说明：分组工作台。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停课与排课/选课应用的拦截矩阵（未确认）。</w:t>
        <w:br/>
        <w:t>· ME/GE 筛选文案是否需产品统一（未确认）。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课程班管理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Section Management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Section Manifest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课程班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课程班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