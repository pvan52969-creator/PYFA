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Teaching Load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文档版本：V1　　创建日期：2026 年 8 月 21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Teaching Load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开课清单 → Teaching Load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Teaching Load (hour)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无（本菜单首版）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page-course-teacher-teaching-load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按教师汇总已安排授课学时（hour），支持按周次 / 学期 / 学年切换查看。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侧栏「开课清单」分组下的学时统计页；页面标题为「教师开课学时统计」。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文档信息中的确认状态表示整份是否经确认人核过，与条款口径不是同一件事。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开课清单（Offering Manifest）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Teaching Load（Teaching Load (hour)）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页面标题：教师开课学时统计。副标题：Teaching Load (hour) · 按教师汇总各学期已安排授课学时。统计维度三个 Tab：按周次、按学期（默认）、按学年。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目标：按教师汇总已安排授课学时（hour），支持按周次 / 学期 / 学年切换查看。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非目标：不在本页维护开课安排或发送授课确认。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未指定角色（未确认）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页面可见查询、阈值、导出；权限边界未确认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页面标题：教师开课学时统计。副标题：Teaching Load (hour) · 按教师汇总各学期已安排授课学时。统计维度三个 Tab：按周次、按学期（默认）、按学年。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开课学期（多选，提示最多 6 个学期）、所属部门、教师类型、课程类型（多选）、教师工号、教师姓名；查询 / 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表头/表体由脚本按当前维度动态生成；底部为学期合计与人均均值。按学年时可出现「本学期计入」开关。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统计对象为已安排授课学时。工具栏可打开「超限阈值」、导出。可从本页跳转到授课确认管理（原型函数存在）。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依赖开课学期与教师安排数据（未确认与开课清单「已提交」是否强制联动）。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学时统计表、导出文件（格式未确认）。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进入 Teaching Load → 选维度 → 设筛选 → 查询 → 按需设超限阈值 / 导出。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page-course-teacher-teaching-load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字段信息表——筛选与工具栏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页面·维度 Tab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按周次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Tab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data-dimension=week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页面·维度 Tab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Tab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默认选中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页面·维度 Tab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按学年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Year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Tab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最多 6 个学期（提示）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默认当前开课学期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全部所属部门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全部教师类型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默认全部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教师工号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Staff ID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页面·工具栏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本学期计入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Include current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开关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按学年时出现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是否计入本学期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页面·工具栏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超限阈值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Threshold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按钮+展示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标红阈值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页面·工具栏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Export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合计 / 人均均值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Totals / Average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底部行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1、功能按钮——查询 / 重置（英文名称：Query / Reset）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描述：按筛选刷新统计表。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业务的事件交互：筛选区按钮。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备注信息（校验规则补充、其他说明等）：学期多选最多 6 个（界面提示）。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下钻页面说明：无下钻页面。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2、功能按钮——统计维度 Tab（英文名称：Dimension）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描述：在按周次 / 按学期 / 按学年之间切换。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业务的事件交互：顶部 Tab。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备注信息（校验规则补充、其他说明等）：按学年显示「本学期计入」开关。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下钻页面说明：无下钻页面。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3、功能按钮——超限阈值（英文名称：Threshold）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描述：设置各维度超限标红阈值。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业务的事件交互：打开弹窗。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备注信息（校验规则补充、其他说明等）：阈值规则细节未确认。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下钻页面说明：弹窗：超限阈值。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4、功能按钮——导出（英文名称：Export）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描述：导出当前统计。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业务的事件交互：工具栏按钮。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备注信息（校验规则补充、其他说明等）：导出格式未确认。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下钻页面说明：无下钻页面。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与开课清单已提交安排是否强制联动（未确认）。</w:t>
        <w:br/>
        <w:t>· 导出文件格式（未确认）。</w:t>
        <w:br/>
        <w:t>· 使用角色与权限（未确认）。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开课清单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Manifest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Load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Load (hour)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Teaching Load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Teaching Load ·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